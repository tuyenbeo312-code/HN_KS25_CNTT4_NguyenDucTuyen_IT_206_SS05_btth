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364B" w14:textId="77777777" w:rsidR="00B64FC2" w:rsidRDefault="00000000" w:rsidP="00663FE6">
      <w:r>
        <w:t>PHẦN A — THIẾT KẾ VẬN HÀNH SCRUM</w:t>
      </w:r>
    </w:p>
    <w:p w14:paraId="7C8DB754" w14:textId="77777777" w:rsidR="00B64FC2" w:rsidRDefault="00000000" w:rsidP="00663FE6">
      <w:r>
        <w:t>1. Lựa chọn độ dài Sprint</w:t>
      </w:r>
    </w:p>
    <w:p w14:paraId="63BF1AC8" w14:textId="77777777" w:rsidR="00B64FC2" w:rsidRDefault="00000000" w:rsidP="00663FE6">
      <w:r>
        <w:t>Em chọn Sprint dài 2 tuần. Với tổng thời gian 8 tuần, đội có 4 Sprint để phát triển, kiểm tra và lấy phản hồi; độ dài này đủ để hoàn thành một phần chức năng có thể kiểm thử nhưng vẫn linh hoạt khi nhận phản hồi từ Marketing và Kế toán.</w:t>
      </w:r>
    </w:p>
    <w:tbl>
      <w:tblPr>
        <w:tblStyle w:val="TableGrid"/>
        <w:tblW w:w="0" w:type="auto"/>
        <w:jc w:val="center"/>
        <w:tblLook w:val="04A0" w:firstRow="1" w:lastRow="0" w:firstColumn="1" w:lastColumn="0" w:noHBand="0" w:noVBand="1"/>
      </w:tblPr>
      <w:tblGrid>
        <w:gridCol w:w="1719"/>
        <w:gridCol w:w="1718"/>
        <w:gridCol w:w="6859"/>
      </w:tblGrid>
      <w:tr w:rsidR="00B64FC2" w14:paraId="64789990" w14:textId="77777777" w:rsidTr="00663FE6">
        <w:trPr>
          <w:jc w:val="center"/>
        </w:trPr>
        <w:tc>
          <w:tcPr>
            <w:tcW w:w="1728" w:type="dxa"/>
            <w:shd w:val="clear" w:color="auto" w:fill="FFFFFF" w:themeFill="background1"/>
            <w:vAlign w:val="center"/>
          </w:tcPr>
          <w:p w14:paraId="357361DE" w14:textId="77777777" w:rsidR="00B64FC2" w:rsidRPr="00663FE6" w:rsidRDefault="00000000" w:rsidP="00663FE6">
            <w:pPr>
              <w:rPr>
                <w:color w:val="000000" w:themeColor="text1"/>
              </w:rPr>
            </w:pPr>
            <w:r w:rsidRPr="00663FE6">
              <w:rPr>
                <w:b/>
                <w:color w:val="000000" w:themeColor="text1"/>
                <w:sz w:val="18"/>
              </w:rPr>
              <w:t>Giai đoạn</w:t>
            </w:r>
          </w:p>
        </w:tc>
        <w:tc>
          <w:tcPr>
            <w:tcW w:w="1728" w:type="dxa"/>
            <w:shd w:val="clear" w:color="auto" w:fill="FFFFFF" w:themeFill="background1"/>
            <w:vAlign w:val="center"/>
          </w:tcPr>
          <w:p w14:paraId="267E5B1D" w14:textId="77777777" w:rsidR="00B64FC2" w:rsidRPr="00663FE6" w:rsidRDefault="00000000" w:rsidP="00663FE6">
            <w:pPr>
              <w:rPr>
                <w:color w:val="000000" w:themeColor="text1"/>
              </w:rPr>
            </w:pPr>
            <w:r w:rsidRPr="00663FE6">
              <w:rPr>
                <w:b/>
                <w:color w:val="000000" w:themeColor="text1"/>
                <w:sz w:val="18"/>
              </w:rPr>
              <w:t>Thời gian dự kiến</w:t>
            </w:r>
          </w:p>
        </w:tc>
        <w:tc>
          <w:tcPr>
            <w:tcW w:w="6912" w:type="dxa"/>
            <w:shd w:val="clear" w:color="auto" w:fill="FFFFFF" w:themeFill="background1"/>
            <w:vAlign w:val="center"/>
          </w:tcPr>
          <w:p w14:paraId="587A3CBA" w14:textId="77777777" w:rsidR="00B64FC2" w:rsidRPr="00663FE6" w:rsidRDefault="00000000" w:rsidP="00663FE6">
            <w:pPr>
              <w:rPr>
                <w:color w:val="000000" w:themeColor="text1"/>
              </w:rPr>
            </w:pPr>
            <w:r w:rsidRPr="00663FE6">
              <w:rPr>
                <w:b/>
                <w:color w:val="000000" w:themeColor="text1"/>
                <w:sz w:val="18"/>
              </w:rPr>
              <w:t>Mục tiêu chính</w:t>
            </w:r>
          </w:p>
        </w:tc>
      </w:tr>
      <w:tr w:rsidR="00B64FC2" w14:paraId="5508D22E" w14:textId="77777777" w:rsidTr="00663FE6">
        <w:trPr>
          <w:jc w:val="center"/>
        </w:trPr>
        <w:tc>
          <w:tcPr>
            <w:tcW w:w="1728" w:type="dxa"/>
            <w:shd w:val="clear" w:color="auto" w:fill="FFFFFF" w:themeFill="background1"/>
            <w:vAlign w:val="center"/>
          </w:tcPr>
          <w:p w14:paraId="01A81C08" w14:textId="77777777" w:rsidR="00B64FC2" w:rsidRDefault="00000000" w:rsidP="00663FE6">
            <w:r>
              <w:rPr>
                <w:sz w:val="18"/>
              </w:rPr>
              <w:t>Sprint 1</w:t>
            </w:r>
          </w:p>
        </w:tc>
        <w:tc>
          <w:tcPr>
            <w:tcW w:w="1728" w:type="dxa"/>
            <w:shd w:val="clear" w:color="auto" w:fill="FFFFFF" w:themeFill="background1"/>
            <w:vAlign w:val="center"/>
          </w:tcPr>
          <w:p w14:paraId="294815E8" w14:textId="77777777" w:rsidR="00B64FC2" w:rsidRDefault="00000000" w:rsidP="00663FE6">
            <w:r>
              <w:rPr>
                <w:sz w:val="18"/>
              </w:rPr>
              <w:t>Tuần 1–2</w:t>
            </w:r>
          </w:p>
        </w:tc>
        <w:tc>
          <w:tcPr>
            <w:tcW w:w="6912" w:type="dxa"/>
            <w:shd w:val="clear" w:color="auto" w:fill="FFFFFF" w:themeFill="background1"/>
            <w:vAlign w:val="center"/>
          </w:tcPr>
          <w:p w14:paraId="4D7D2532" w14:textId="77777777" w:rsidR="00B64FC2" w:rsidRDefault="00000000" w:rsidP="00663FE6">
            <w:r>
              <w:rPr>
                <w:sz w:val="18"/>
              </w:rPr>
              <w:t>Xây dựng chức năng lõi: tích điểm, kiểm tra đơn thành công và thu hồi điểm khi đơn bị hủy/hoàn.</w:t>
            </w:r>
          </w:p>
        </w:tc>
      </w:tr>
      <w:tr w:rsidR="00B64FC2" w14:paraId="3850B61E" w14:textId="77777777" w:rsidTr="00663FE6">
        <w:trPr>
          <w:jc w:val="center"/>
        </w:trPr>
        <w:tc>
          <w:tcPr>
            <w:tcW w:w="1728" w:type="dxa"/>
            <w:shd w:val="clear" w:color="auto" w:fill="FFFFFF" w:themeFill="background1"/>
            <w:vAlign w:val="center"/>
          </w:tcPr>
          <w:p w14:paraId="4E741D28" w14:textId="77777777" w:rsidR="00B64FC2" w:rsidRDefault="00000000" w:rsidP="00663FE6">
            <w:r>
              <w:rPr>
                <w:sz w:val="18"/>
              </w:rPr>
              <w:t>Sprint 2</w:t>
            </w:r>
          </w:p>
        </w:tc>
        <w:tc>
          <w:tcPr>
            <w:tcW w:w="1728" w:type="dxa"/>
            <w:shd w:val="clear" w:color="auto" w:fill="FFFFFF" w:themeFill="background1"/>
            <w:vAlign w:val="center"/>
          </w:tcPr>
          <w:p w14:paraId="578F5754" w14:textId="77777777" w:rsidR="00B64FC2" w:rsidRDefault="00000000" w:rsidP="00663FE6">
            <w:r>
              <w:rPr>
                <w:sz w:val="18"/>
              </w:rPr>
              <w:t>Tuần 3–4</w:t>
            </w:r>
          </w:p>
        </w:tc>
        <w:tc>
          <w:tcPr>
            <w:tcW w:w="6912" w:type="dxa"/>
            <w:shd w:val="clear" w:color="auto" w:fill="FFFFFF" w:themeFill="background1"/>
            <w:vAlign w:val="center"/>
          </w:tcPr>
          <w:p w14:paraId="31161C84" w14:textId="77777777" w:rsidR="00B64FC2" w:rsidRDefault="00000000" w:rsidP="00663FE6">
            <w:r>
              <w:rPr>
                <w:sz w:val="18"/>
              </w:rPr>
              <w:t>Bổ sung đổi điểm và ghi nhận giao dịch điểm.</w:t>
            </w:r>
          </w:p>
        </w:tc>
      </w:tr>
      <w:tr w:rsidR="00B64FC2" w14:paraId="156F25D4" w14:textId="77777777" w:rsidTr="00663FE6">
        <w:trPr>
          <w:jc w:val="center"/>
        </w:trPr>
        <w:tc>
          <w:tcPr>
            <w:tcW w:w="1728" w:type="dxa"/>
            <w:shd w:val="clear" w:color="auto" w:fill="FFFFFF" w:themeFill="background1"/>
            <w:vAlign w:val="center"/>
          </w:tcPr>
          <w:p w14:paraId="0B675F4A" w14:textId="77777777" w:rsidR="00B64FC2" w:rsidRDefault="00000000" w:rsidP="00663FE6">
            <w:r>
              <w:rPr>
                <w:sz w:val="18"/>
              </w:rPr>
              <w:t>Sprint 3</w:t>
            </w:r>
          </w:p>
        </w:tc>
        <w:tc>
          <w:tcPr>
            <w:tcW w:w="1728" w:type="dxa"/>
            <w:shd w:val="clear" w:color="auto" w:fill="FFFFFF" w:themeFill="background1"/>
            <w:vAlign w:val="center"/>
          </w:tcPr>
          <w:p w14:paraId="17BF4AD0" w14:textId="77777777" w:rsidR="00B64FC2" w:rsidRDefault="00000000" w:rsidP="00663FE6">
            <w:r>
              <w:rPr>
                <w:sz w:val="18"/>
              </w:rPr>
              <w:t>Tuần 5–6</w:t>
            </w:r>
          </w:p>
        </w:tc>
        <w:tc>
          <w:tcPr>
            <w:tcW w:w="6912" w:type="dxa"/>
            <w:shd w:val="clear" w:color="auto" w:fill="FFFFFF" w:themeFill="background1"/>
            <w:vAlign w:val="center"/>
          </w:tcPr>
          <w:p w14:paraId="20A5D87E" w14:textId="77777777" w:rsidR="00B64FC2" w:rsidRDefault="00000000" w:rsidP="00663FE6">
            <w:r>
              <w:rPr>
                <w:sz w:val="18"/>
              </w:rPr>
              <w:t>Bổ sung lịch sử điểm, thông báo điểm sắp hết hạn và hoàn thiện trải nghiệm.</w:t>
            </w:r>
          </w:p>
        </w:tc>
      </w:tr>
      <w:tr w:rsidR="00B64FC2" w14:paraId="1466D0FB" w14:textId="77777777" w:rsidTr="00663FE6">
        <w:trPr>
          <w:jc w:val="center"/>
        </w:trPr>
        <w:tc>
          <w:tcPr>
            <w:tcW w:w="1728" w:type="dxa"/>
            <w:shd w:val="clear" w:color="auto" w:fill="FFFFFF" w:themeFill="background1"/>
            <w:vAlign w:val="center"/>
          </w:tcPr>
          <w:p w14:paraId="640AF780" w14:textId="77777777" w:rsidR="00B64FC2" w:rsidRDefault="00000000" w:rsidP="00663FE6">
            <w:r>
              <w:rPr>
                <w:sz w:val="18"/>
              </w:rPr>
              <w:t>Sprint 4</w:t>
            </w:r>
          </w:p>
        </w:tc>
        <w:tc>
          <w:tcPr>
            <w:tcW w:w="1728" w:type="dxa"/>
            <w:shd w:val="clear" w:color="auto" w:fill="FFFFFF" w:themeFill="background1"/>
            <w:vAlign w:val="center"/>
          </w:tcPr>
          <w:p w14:paraId="13C5E044" w14:textId="77777777" w:rsidR="00B64FC2" w:rsidRDefault="00000000" w:rsidP="00663FE6">
            <w:r>
              <w:rPr>
                <w:sz w:val="18"/>
              </w:rPr>
              <w:t>Tuần 7–8</w:t>
            </w:r>
          </w:p>
        </w:tc>
        <w:tc>
          <w:tcPr>
            <w:tcW w:w="6912" w:type="dxa"/>
            <w:shd w:val="clear" w:color="auto" w:fill="FFFFFF" w:themeFill="background1"/>
            <w:vAlign w:val="center"/>
          </w:tcPr>
          <w:p w14:paraId="2939405C" w14:textId="77777777" w:rsidR="00B64FC2" w:rsidRDefault="00000000" w:rsidP="00663FE6">
            <w:r>
              <w:rPr>
                <w:sz w:val="18"/>
              </w:rPr>
              <w:t>Kiểm thử tích hợp, sửa lỗi, đánh giá nghiệp vụ và chuẩn bị phát hành.</w:t>
            </w:r>
          </w:p>
        </w:tc>
      </w:tr>
    </w:tbl>
    <w:p w14:paraId="476BF291" w14:textId="77777777" w:rsidR="00B64FC2" w:rsidRDefault="00B64FC2" w:rsidP="00663FE6"/>
    <w:p w14:paraId="13458629" w14:textId="77777777" w:rsidR="00B64FC2" w:rsidRDefault="00000000" w:rsidP="00663FE6">
      <w:r>
        <w:t>2. Phân công 3 vai trò Scrum</w:t>
      </w:r>
    </w:p>
    <w:tbl>
      <w:tblPr>
        <w:tblStyle w:val="TableGrid"/>
        <w:tblW w:w="0" w:type="auto"/>
        <w:jc w:val="center"/>
        <w:tblLook w:val="04A0" w:firstRow="1" w:lastRow="0" w:firstColumn="1" w:lastColumn="0" w:noHBand="0" w:noVBand="1"/>
      </w:tblPr>
      <w:tblGrid>
        <w:gridCol w:w="2151"/>
        <w:gridCol w:w="8145"/>
      </w:tblGrid>
      <w:tr w:rsidR="00B64FC2" w14:paraId="4893C8EF" w14:textId="77777777" w:rsidTr="00663FE6">
        <w:trPr>
          <w:jc w:val="center"/>
        </w:trPr>
        <w:tc>
          <w:tcPr>
            <w:tcW w:w="2160" w:type="dxa"/>
            <w:shd w:val="clear" w:color="auto" w:fill="FFFFFF" w:themeFill="background1"/>
            <w:vAlign w:val="center"/>
          </w:tcPr>
          <w:p w14:paraId="6D38926E" w14:textId="77777777" w:rsidR="00B64FC2" w:rsidRPr="00663FE6" w:rsidRDefault="00000000" w:rsidP="00663FE6">
            <w:pPr>
              <w:rPr>
                <w:color w:val="000000" w:themeColor="text1"/>
              </w:rPr>
            </w:pPr>
            <w:r w:rsidRPr="00663FE6">
              <w:rPr>
                <w:b/>
                <w:color w:val="000000" w:themeColor="text1"/>
                <w:sz w:val="18"/>
              </w:rPr>
              <w:t>Vai trò</w:t>
            </w:r>
          </w:p>
        </w:tc>
        <w:tc>
          <w:tcPr>
            <w:tcW w:w="8208" w:type="dxa"/>
            <w:shd w:val="clear" w:color="auto" w:fill="FFFFFF" w:themeFill="background1"/>
            <w:vAlign w:val="center"/>
          </w:tcPr>
          <w:p w14:paraId="2E56875D" w14:textId="77777777" w:rsidR="00B64FC2" w:rsidRPr="00663FE6" w:rsidRDefault="00000000" w:rsidP="00663FE6">
            <w:pPr>
              <w:rPr>
                <w:color w:val="000000" w:themeColor="text1"/>
              </w:rPr>
            </w:pPr>
            <w:r w:rsidRPr="00663FE6">
              <w:rPr>
                <w:b/>
                <w:color w:val="000000" w:themeColor="text1"/>
                <w:sz w:val="18"/>
              </w:rPr>
              <w:t>Trách nhiệm trong GreenMart Loyalty</w:t>
            </w:r>
          </w:p>
        </w:tc>
      </w:tr>
      <w:tr w:rsidR="00B64FC2" w14:paraId="7C8C8317" w14:textId="77777777" w:rsidTr="00663FE6">
        <w:trPr>
          <w:jc w:val="center"/>
        </w:trPr>
        <w:tc>
          <w:tcPr>
            <w:tcW w:w="2160" w:type="dxa"/>
            <w:shd w:val="clear" w:color="auto" w:fill="FFFFFF" w:themeFill="background1"/>
            <w:vAlign w:val="center"/>
          </w:tcPr>
          <w:p w14:paraId="689063F8" w14:textId="77777777" w:rsidR="00B64FC2" w:rsidRDefault="00000000" w:rsidP="00663FE6">
            <w:r>
              <w:rPr>
                <w:sz w:val="18"/>
              </w:rPr>
              <w:t>Product Owner (PO)</w:t>
            </w:r>
          </w:p>
        </w:tc>
        <w:tc>
          <w:tcPr>
            <w:tcW w:w="8208" w:type="dxa"/>
            <w:shd w:val="clear" w:color="auto" w:fill="FFFFFF" w:themeFill="background1"/>
            <w:vAlign w:val="center"/>
          </w:tcPr>
          <w:p w14:paraId="0658178F" w14:textId="77777777" w:rsidR="00B64FC2" w:rsidRDefault="00000000" w:rsidP="00663FE6">
            <w:r>
              <w:rPr>
                <w:sz w:val="18"/>
              </w:rPr>
              <w:t>Đại diện tiếng nói của khách hàng và các bên liên quan; xác định mục tiêu sản phẩm; sắp xếp thứ tự Product Backlog; làm rõ giá trị nghiệp vụ và quyết định ưu tiên khi có yêu cầu mới.</w:t>
            </w:r>
          </w:p>
        </w:tc>
      </w:tr>
      <w:tr w:rsidR="00B64FC2" w14:paraId="558293A5" w14:textId="77777777" w:rsidTr="00663FE6">
        <w:trPr>
          <w:jc w:val="center"/>
        </w:trPr>
        <w:tc>
          <w:tcPr>
            <w:tcW w:w="2160" w:type="dxa"/>
            <w:shd w:val="clear" w:color="auto" w:fill="FFFFFF" w:themeFill="background1"/>
            <w:vAlign w:val="center"/>
          </w:tcPr>
          <w:p w14:paraId="358E07C3" w14:textId="77777777" w:rsidR="00B64FC2" w:rsidRDefault="00000000" w:rsidP="00663FE6">
            <w:r>
              <w:rPr>
                <w:sz w:val="18"/>
              </w:rPr>
              <w:t>Scrum Master (SM)</w:t>
            </w:r>
          </w:p>
        </w:tc>
        <w:tc>
          <w:tcPr>
            <w:tcW w:w="8208" w:type="dxa"/>
            <w:shd w:val="clear" w:color="auto" w:fill="FFFFFF" w:themeFill="background1"/>
            <w:vAlign w:val="center"/>
          </w:tcPr>
          <w:p w14:paraId="24CC87CD" w14:textId="77777777" w:rsidR="00B64FC2" w:rsidRDefault="00000000" w:rsidP="00663FE6">
            <w:r>
              <w:rPr>
                <w:sz w:val="18"/>
              </w:rPr>
              <w:t>Hướng dẫn đội thực hiện Scrum; tổ chức và hỗ trợ các sự kiện Scrum; tháo gỡ trở ngại; giúp đội tập trung vào Sprint Goal; hỗ trợ xử lý yêu cầu thay đổi đúng quy trình.</w:t>
            </w:r>
          </w:p>
        </w:tc>
      </w:tr>
      <w:tr w:rsidR="00B64FC2" w14:paraId="4C1C6401" w14:textId="77777777" w:rsidTr="00663FE6">
        <w:trPr>
          <w:jc w:val="center"/>
        </w:trPr>
        <w:tc>
          <w:tcPr>
            <w:tcW w:w="2160" w:type="dxa"/>
            <w:shd w:val="clear" w:color="auto" w:fill="FFFFFF" w:themeFill="background1"/>
            <w:vAlign w:val="center"/>
          </w:tcPr>
          <w:p w14:paraId="0D67086C" w14:textId="77777777" w:rsidR="00B64FC2" w:rsidRDefault="00000000" w:rsidP="00663FE6">
            <w:r>
              <w:rPr>
                <w:sz w:val="18"/>
              </w:rPr>
              <w:t>Development Team</w:t>
            </w:r>
          </w:p>
        </w:tc>
        <w:tc>
          <w:tcPr>
            <w:tcW w:w="8208" w:type="dxa"/>
            <w:shd w:val="clear" w:color="auto" w:fill="FFFFFF" w:themeFill="background1"/>
            <w:vAlign w:val="center"/>
          </w:tcPr>
          <w:p w14:paraId="44BAC4CA" w14:textId="77777777" w:rsidR="00B64FC2" w:rsidRDefault="00000000" w:rsidP="00663FE6">
            <w:r>
              <w:rPr>
                <w:sz w:val="18"/>
              </w:rPr>
              <w:t>Tự tổ chức để phân tích, thiết kế, lập trình, kiểm thử và tích hợp; ước lượng công việc; xây dựng Increment đáp ứng Definition of Done; báo cáo tiến độ và phối hợp để đạt Sprint Goal.</w:t>
            </w:r>
          </w:p>
        </w:tc>
      </w:tr>
    </w:tbl>
    <w:p w14:paraId="78356668" w14:textId="77777777" w:rsidR="00B64FC2" w:rsidRDefault="00B64FC2" w:rsidP="00663FE6"/>
    <w:p w14:paraId="33A6A123" w14:textId="77777777" w:rsidR="00B64FC2" w:rsidRDefault="00000000" w:rsidP="00663FE6">
      <w:r>
        <w:t>3. Sự kiện Scrum quan trọng nhất</w:t>
      </w:r>
    </w:p>
    <w:p w14:paraId="1A809136" w14:textId="77777777" w:rsidR="00B64FC2" w:rsidRDefault="00000000" w:rsidP="00663FE6">
      <w:r>
        <w:t>Theo em, Sprint Review là sự kiện rất quan trọng với dự án này vì Marketing, Kế toán và đội phát triển có thể xem trực tiếp phần sản phẩm đã hoàn thành, đối chiếu với quy tắc tích/đổi điểm và đưa ra phản hồi. Sự kiện này thể hiện rõ trụ cột Thanh tra (Inspection), đồng thời tạo cơ sở để PO điều chỉnh Product Backlog cho các Sprint tiếp theo.</w:t>
      </w:r>
    </w:p>
    <w:p w14:paraId="514F81C2" w14:textId="77777777" w:rsidR="00B64FC2" w:rsidRDefault="00000000" w:rsidP="00663FE6">
      <w:r>
        <w:t>PHẦN B — PRODUCT BACKLOG VÀ ƯU TIÊN HÓA BẰNG MOSCOW</w:t>
      </w:r>
    </w:p>
    <w:p w14:paraId="7231D1B4" w14:textId="77777777" w:rsidR="00B64FC2" w:rsidRDefault="00000000" w:rsidP="00663FE6">
      <w:r>
        <w:t>1. Tiêu chí ưu tiên</w:t>
      </w:r>
    </w:p>
    <w:p w14:paraId="7C46EB9C" w14:textId="77777777" w:rsidR="00B64FC2" w:rsidRDefault="00000000" w:rsidP="00663FE6">
      <w:r>
        <w:t>Em ưu tiên theo 3 tiêu chí: (1) bắt buộc để chương trình Loyalty vận hành đúng nghiệp vụ và tránh sai lệch điểm; (2) mức độ ảnh hưởng đến tiền/điểm và khả năng kiểm soát giao dịch; (3) giá trị cải thiện trải nghiệm khách hàng. Những chức năng thiếu sẽ khiến chương trình không thể vận hành an toàn được xếp Must have; chức năng hữu ích nhưng có thể triển khai sau được xếp Should/Could.</w:t>
      </w:r>
    </w:p>
    <w:tbl>
      <w:tblPr>
        <w:tblStyle w:val="TableGrid"/>
        <w:tblW w:w="0" w:type="auto"/>
        <w:jc w:val="center"/>
        <w:shd w:val="clear" w:color="auto" w:fill="FFFFFF" w:themeFill="background1"/>
        <w:tblLook w:val="04A0" w:firstRow="1" w:lastRow="0" w:firstColumn="1" w:lastColumn="0" w:noHBand="0" w:noVBand="1"/>
      </w:tblPr>
      <w:tblGrid>
        <w:gridCol w:w="647"/>
        <w:gridCol w:w="2842"/>
        <w:gridCol w:w="5378"/>
        <w:gridCol w:w="1429"/>
      </w:tblGrid>
      <w:tr w:rsidR="00B64FC2" w14:paraId="52F89165" w14:textId="77777777" w:rsidTr="00663FE6">
        <w:trPr>
          <w:jc w:val="center"/>
        </w:trPr>
        <w:tc>
          <w:tcPr>
            <w:tcW w:w="648" w:type="dxa"/>
            <w:shd w:val="clear" w:color="auto" w:fill="FFFFFF" w:themeFill="background1"/>
            <w:vAlign w:val="center"/>
          </w:tcPr>
          <w:p w14:paraId="47C9BE60" w14:textId="77777777" w:rsidR="00B64FC2" w:rsidRPr="00663FE6" w:rsidRDefault="00000000" w:rsidP="00663FE6">
            <w:pPr>
              <w:rPr>
                <w:color w:val="000000" w:themeColor="text1"/>
              </w:rPr>
            </w:pPr>
            <w:r w:rsidRPr="00663FE6">
              <w:rPr>
                <w:b/>
                <w:color w:val="000000" w:themeColor="text1"/>
                <w:sz w:val="16"/>
              </w:rPr>
              <w:t>Mã</w:t>
            </w:r>
          </w:p>
        </w:tc>
        <w:tc>
          <w:tcPr>
            <w:tcW w:w="2880" w:type="dxa"/>
            <w:shd w:val="clear" w:color="auto" w:fill="FFFFFF" w:themeFill="background1"/>
            <w:vAlign w:val="center"/>
          </w:tcPr>
          <w:p w14:paraId="219948B6" w14:textId="77777777" w:rsidR="00B64FC2" w:rsidRPr="00663FE6" w:rsidRDefault="00000000" w:rsidP="00663FE6">
            <w:pPr>
              <w:rPr>
                <w:color w:val="000000" w:themeColor="text1"/>
              </w:rPr>
            </w:pPr>
            <w:r w:rsidRPr="00663FE6">
              <w:rPr>
                <w:b/>
                <w:color w:val="000000" w:themeColor="text1"/>
                <w:sz w:val="16"/>
              </w:rPr>
              <w:t>Product Backlog Item</w:t>
            </w:r>
          </w:p>
        </w:tc>
        <w:tc>
          <w:tcPr>
            <w:tcW w:w="5472" w:type="dxa"/>
            <w:shd w:val="clear" w:color="auto" w:fill="FFFFFF" w:themeFill="background1"/>
            <w:vAlign w:val="center"/>
          </w:tcPr>
          <w:p w14:paraId="10872DCF" w14:textId="77777777" w:rsidR="00B64FC2" w:rsidRPr="00663FE6" w:rsidRDefault="00000000" w:rsidP="00663FE6">
            <w:pPr>
              <w:rPr>
                <w:color w:val="000000" w:themeColor="text1"/>
              </w:rPr>
            </w:pPr>
            <w:r w:rsidRPr="00663FE6">
              <w:rPr>
                <w:b/>
                <w:color w:val="000000" w:themeColor="text1"/>
                <w:sz w:val="16"/>
              </w:rPr>
              <w:t>Lý do / tiêu chí</w:t>
            </w:r>
          </w:p>
        </w:tc>
        <w:tc>
          <w:tcPr>
            <w:tcW w:w="1440" w:type="dxa"/>
            <w:shd w:val="clear" w:color="auto" w:fill="FFFFFF" w:themeFill="background1"/>
            <w:vAlign w:val="center"/>
          </w:tcPr>
          <w:p w14:paraId="2CF520D0" w14:textId="77777777" w:rsidR="00B64FC2" w:rsidRPr="00663FE6" w:rsidRDefault="00000000" w:rsidP="00663FE6">
            <w:pPr>
              <w:rPr>
                <w:color w:val="000000" w:themeColor="text1"/>
              </w:rPr>
            </w:pPr>
            <w:r w:rsidRPr="00663FE6">
              <w:rPr>
                <w:b/>
                <w:color w:val="000000" w:themeColor="text1"/>
                <w:sz w:val="16"/>
              </w:rPr>
              <w:t>MoSCoW</w:t>
            </w:r>
          </w:p>
        </w:tc>
      </w:tr>
      <w:tr w:rsidR="00B64FC2" w14:paraId="5761D149" w14:textId="77777777" w:rsidTr="00663FE6">
        <w:trPr>
          <w:jc w:val="center"/>
        </w:trPr>
        <w:tc>
          <w:tcPr>
            <w:tcW w:w="648" w:type="dxa"/>
            <w:shd w:val="clear" w:color="auto" w:fill="FFFFFF" w:themeFill="background1"/>
            <w:vAlign w:val="center"/>
          </w:tcPr>
          <w:p w14:paraId="24EEB49F" w14:textId="77777777" w:rsidR="00B64FC2" w:rsidRDefault="00000000" w:rsidP="00663FE6">
            <w:r>
              <w:rPr>
                <w:sz w:val="16"/>
              </w:rPr>
              <w:t>PB01</w:t>
            </w:r>
          </w:p>
        </w:tc>
        <w:tc>
          <w:tcPr>
            <w:tcW w:w="2880" w:type="dxa"/>
            <w:shd w:val="clear" w:color="auto" w:fill="FFFFFF" w:themeFill="background1"/>
            <w:vAlign w:val="center"/>
          </w:tcPr>
          <w:p w14:paraId="749404EF" w14:textId="77777777" w:rsidR="00B64FC2" w:rsidRDefault="00000000" w:rsidP="00663FE6">
            <w:r>
              <w:rPr>
                <w:sz w:val="16"/>
              </w:rPr>
              <w:t>Tích điểm khi đơn hàng thanh toán thành công</w:t>
            </w:r>
          </w:p>
        </w:tc>
        <w:tc>
          <w:tcPr>
            <w:tcW w:w="5472" w:type="dxa"/>
            <w:shd w:val="clear" w:color="auto" w:fill="FFFFFF" w:themeFill="background1"/>
            <w:vAlign w:val="center"/>
          </w:tcPr>
          <w:p w14:paraId="6D8E4879" w14:textId="77777777" w:rsidR="00B64FC2" w:rsidRDefault="00000000" w:rsidP="00663FE6">
            <w:r>
              <w:rPr>
                <w:sz w:val="16"/>
              </w:rPr>
              <w:t>Là chức năng cốt lõi để tạo số dư điểm; chỉ ghi nhận khi đơn thành công và theo tỷ lệ 10.000đ = 1 điểm.</w:t>
            </w:r>
          </w:p>
        </w:tc>
        <w:tc>
          <w:tcPr>
            <w:tcW w:w="1440" w:type="dxa"/>
            <w:shd w:val="clear" w:color="auto" w:fill="FFFFFF" w:themeFill="background1"/>
            <w:vAlign w:val="center"/>
          </w:tcPr>
          <w:p w14:paraId="067F2958" w14:textId="77777777" w:rsidR="00B64FC2" w:rsidRDefault="00000000" w:rsidP="00663FE6">
            <w:r>
              <w:rPr>
                <w:sz w:val="16"/>
              </w:rPr>
              <w:t>Must have</w:t>
            </w:r>
          </w:p>
        </w:tc>
      </w:tr>
      <w:tr w:rsidR="00B64FC2" w14:paraId="20B51582" w14:textId="77777777" w:rsidTr="00663FE6">
        <w:trPr>
          <w:jc w:val="center"/>
        </w:trPr>
        <w:tc>
          <w:tcPr>
            <w:tcW w:w="648" w:type="dxa"/>
            <w:shd w:val="clear" w:color="auto" w:fill="FFFFFF" w:themeFill="background1"/>
            <w:vAlign w:val="center"/>
          </w:tcPr>
          <w:p w14:paraId="5EA6BFD3" w14:textId="77777777" w:rsidR="00B64FC2" w:rsidRDefault="00000000" w:rsidP="00663FE6">
            <w:r>
              <w:rPr>
                <w:sz w:val="16"/>
              </w:rPr>
              <w:t>PB02</w:t>
            </w:r>
          </w:p>
        </w:tc>
        <w:tc>
          <w:tcPr>
            <w:tcW w:w="2880" w:type="dxa"/>
            <w:shd w:val="clear" w:color="auto" w:fill="FFFFFF" w:themeFill="background1"/>
            <w:vAlign w:val="center"/>
          </w:tcPr>
          <w:p w14:paraId="3E19E77B" w14:textId="77777777" w:rsidR="00B64FC2" w:rsidRDefault="00000000" w:rsidP="00663FE6">
            <w:r>
              <w:rPr>
                <w:sz w:val="16"/>
              </w:rPr>
              <w:t>Thu hồi điểm khi đơn đã tích bị hủy hoặc hoàn</w:t>
            </w:r>
          </w:p>
        </w:tc>
        <w:tc>
          <w:tcPr>
            <w:tcW w:w="5472" w:type="dxa"/>
            <w:shd w:val="clear" w:color="auto" w:fill="FFFFFF" w:themeFill="background1"/>
            <w:vAlign w:val="center"/>
          </w:tcPr>
          <w:p w14:paraId="02D22DC2" w14:textId="77777777" w:rsidR="00B64FC2" w:rsidRDefault="00000000" w:rsidP="00663FE6">
            <w:r>
              <w:rPr>
                <w:sz w:val="16"/>
              </w:rPr>
              <w:t>Ngăn khách hàng giữ điểm từ giao dịch không còn hợp lệ; bảo đảm số dư chính xác.</w:t>
            </w:r>
          </w:p>
        </w:tc>
        <w:tc>
          <w:tcPr>
            <w:tcW w:w="1440" w:type="dxa"/>
            <w:shd w:val="clear" w:color="auto" w:fill="FFFFFF" w:themeFill="background1"/>
            <w:vAlign w:val="center"/>
          </w:tcPr>
          <w:p w14:paraId="5432174F" w14:textId="77777777" w:rsidR="00B64FC2" w:rsidRDefault="00000000" w:rsidP="00663FE6">
            <w:r>
              <w:rPr>
                <w:sz w:val="16"/>
              </w:rPr>
              <w:t>Must have</w:t>
            </w:r>
          </w:p>
        </w:tc>
      </w:tr>
      <w:tr w:rsidR="00B64FC2" w14:paraId="0B40049B" w14:textId="77777777" w:rsidTr="00663FE6">
        <w:trPr>
          <w:jc w:val="center"/>
        </w:trPr>
        <w:tc>
          <w:tcPr>
            <w:tcW w:w="648" w:type="dxa"/>
            <w:shd w:val="clear" w:color="auto" w:fill="FFFFFF" w:themeFill="background1"/>
            <w:vAlign w:val="center"/>
          </w:tcPr>
          <w:p w14:paraId="5E06E49B" w14:textId="77777777" w:rsidR="00B64FC2" w:rsidRDefault="00000000" w:rsidP="00663FE6">
            <w:r>
              <w:rPr>
                <w:sz w:val="16"/>
              </w:rPr>
              <w:t>PB03</w:t>
            </w:r>
          </w:p>
        </w:tc>
        <w:tc>
          <w:tcPr>
            <w:tcW w:w="2880" w:type="dxa"/>
            <w:shd w:val="clear" w:color="auto" w:fill="FFFFFF" w:themeFill="background1"/>
            <w:vAlign w:val="center"/>
          </w:tcPr>
          <w:p w14:paraId="497CF9FB" w14:textId="77777777" w:rsidR="00B64FC2" w:rsidRDefault="00000000" w:rsidP="00663FE6">
            <w:r>
              <w:rPr>
                <w:sz w:val="16"/>
              </w:rPr>
              <w:t>Đổi điểm lấy giá trị giảm giá</w:t>
            </w:r>
          </w:p>
        </w:tc>
        <w:tc>
          <w:tcPr>
            <w:tcW w:w="5472" w:type="dxa"/>
            <w:shd w:val="clear" w:color="auto" w:fill="FFFFFF" w:themeFill="background1"/>
            <w:vAlign w:val="center"/>
          </w:tcPr>
          <w:p w14:paraId="5A8EECB2" w14:textId="77777777" w:rsidR="00B64FC2" w:rsidRDefault="00000000" w:rsidP="00663FE6">
            <w:r>
              <w:rPr>
                <w:sz w:val="16"/>
              </w:rPr>
              <w:t>Là giá trị chính của chương trình; áp dụng tỷ lệ 100 điểm = 20.000đ và kiểm tra số dư trước khi đổi.</w:t>
            </w:r>
          </w:p>
        </w:tc>
        <w:tc>
          <w:tcPr>
            <w:tcW w:w="1440" w:type="dxa"/>
            <w:shd w:val="clear" w:color="auto" w:fill="FFFFFF" w:themeFill="background1"/>
            <w:vAlign w:val="center"/>
          </w:tcPr>
          <w:p w14:paraId="381B52B0" w14:textId="77777777" w:rsidR="00B64FC2" w:rsidRDefault="00000000" w:rsidP="00663FE6">
            <w:r>
              <w:rPr>
                <w:sz w:val="16"/>
              </w:rPr>
              <w:t>Must have</w:t>
            </w:r>
          </w:p>
        </w:tc>
      </w:tr>
      <w:tr w:rsidR="00B64FC2" w14:paraId="7F0C7834" w14:textId="77777777" w:rsidTr="00663FE6">
        <w:trPr>
          <w:jc w:val="center"/>
        </w:trPr>
        <w:tc>
          <w:tcPr>
            <w:tcW w:w="648" w:type="dxa"/>
            <w:shd w:val="clear" w:color="auto" w:fill="FFFFFF" w:themeFill="background1"/>
            <w:vAlign w:val="center"/>
          </w:tcPr>
          <w:p w14:paraId="31FD598B" w14:textId="77777777" w:rsidR="00B64FC2" w:rsidRDefault="00000000" w:rsidP="00663FE6">
            <w:r>
              <w:rPr>
                <w:sz w:val="16"/>
              </w:rPr>
              <w:t>PB04</w:t>
            </w:r>
          </w:p>
        </w:tc>
        <w:tc>
          <w:tcPr>
            <w:tcW w:w="2880" w:type="dxa"/>
            <w:shd w:val="clear" w:color="auto" w:fill="FFFFFF" w:themeFill="background1"/>
            <w:vAlign w:val="center"/>
          </w:tcPr>
          <w:p w14:paraId="5F60FBEA" w14:textId="77777777" w:rsidR="00B64FC2" w:rsidRDefault="00000000" w:rsidP="00663FE6">
            <w:r>
              <w:rPr>
                <w:sz w:val="16"/>
              </w:rPr>
              <w:t>Ghi nhận giao dịch tích/đổi/thu hồi điểm</w:t>
            </w:r>
          </w:p>
        </w:tc>
        <w:tc>
          <w:tcPr>
            <w:tcW w:w="5472" w:type="dxa"/>
            <w:shd w:val="clear" w:color="auto" w:fill="FFFFFF" w:themeFill="background1"/>
            <w:vAlign w:val="center"/>
          </w:tcPr>
          <w:p w14:paraId="26AD38B8" w14:textId="77777777" w:rsidR="00B64FC2" w:rsidRDefault="00000000" w:rsidP="00663FE6">
            <w:r>
              <w:rPr>
                <w:sz w:val="16"/>
              </w:rPr>
              <w:t>Cần có dấu vết giao dịch để Kế toán đối soát và xử lý khiếu nại.</w:t>
            </w:r>
          </w:p>
        </w:tc>
        <w:tc>
          <w:tcPr>
            <w:tcW w:w="1440" w:type="dxa"/>
            <w:shd w:val="clear" w:color="auto" w:fill="FFFFFF" w:themeFill="background1"/>
            <w:vAlign w:val="center"/>
          </w:tcPr>
          <w:p w14:paraId="5E65B638" w14:textId="77777777" w:rsidR="00B64FC2" w:rsidRDefault="00000000" w:rsidP="00663FE6">
            <w:r>
              <w:rPr>
                <w:sz w:val="16"/>
              </w:rPr>
              <w:t>Must have</w:t>
            </w:r>
          </w:p>
        </w:tc>
      </w:tr>
      <w:tr w:rsidR="00B64FC2" w14:paraId="6BD78F99" w14:textId="77777777" w:rsidTr="00663FE6">
        <w:trPr>
          <w:jc w:val="center"/>
        </w:trPr>
        <w:tc>
          <w:tcPr>
            <w:tcW w:w="648" w:type="dxa"/>
            <w:shd w:val="clear" w:color="auto" w:fill="FFFFFF" w:themeFill="background1"/>
            <w:vAlign w:val="center"/>
          </w:tcPr>
          <w:p w14:paraId="1C6C5861" w14:textId="77777777" w:rsidR="00B64FC2" w:rsidRDefault="00000000" w:rsidP="00663FE6">
            <w:r>
              <w:rPr>
                <w:sz w:val="16"/>
              </w:rPr>
              <w:t>PB05</w:t>
            </w:r>
          </w:p>
        </w:tc>
        <w:tc>
          <w:tcPr>
            <w:tcW w:w="2880" w:type="dxa"/>
            <w:shd w:val="clear" w:color="auto" w:fill="FFFFFF" w:themeFill="background1"/>
            <w:vAlign w:val="center"/>
          </w:tcPr>
          <w:p w14:paraId="038753E3" w14:textId="77777777" w:rsidR="00B64FC2" w:rsidRDefault="00000000" w:rsidP="00663FE6">
            <w:r>
              <w:rPr>
                <w:sz w:val="16"/>
              </w:rPr>
              <w:t>Xem số dư điểm hiện có</w:t>
            </w:r>
          </w:p>
        </w:tc>
        <w:tc>
          <w:tcPr>
            <w:tcW w:w="5472" w:type="dxa"/>
            <w:shd w:val="clear" w:color="auto" w:fill="FFFFFF" w:themeFill="background1"/>
            <w:vAlign w:val="center"/>
          </w:tcPr>
          <w:p w14:paraId="79A9EC59" w14:textId="77777777" w:rsidR="00B64FC2" w:rsidRDefault="00000000" w:rsidP="00663FE6">
            <w:r>
              <w:rPr>
                <w:sz w:val="16"/>
              </w:rPr>
              <w:t>Khách cần biết mình có bao nhiêu điểm trước khi sử dụng.</w:t>
            </w:r>
          </w:p>
        </w:tc>
        <w:tc>
          <w:tcPr>
            <w:tcW w:w="1440" w:type="dxa"/>
            <w:shd w:val="clear" w:color="auto" w:fill="FFFFFF" w:themeFill="background1"/>
            <w:vAlign w:val="center"/>
          </w:tcPr>
          <w:p w14:paraId="06DD1E14" w14:textId="77777777" w:rsidR="00B64FC2" w:rsidRDefault="00000000" w:rsidP="00663FE6">
            <w:r>
              <w:rPr>
                <w:sz w:val="16"/>
              </w:rPr>
              <w:t>Must have</w:t>
            </w:r>
          </w:p>
        </w:tc>
      </w:tr>
      <w:tr w:rsidR="00B64FC2" w14:paraId="16880252" w14:textId="77777777" w:rsidTr="00663FE6">
        <w:trPr>
          <w:jc w:val="center"/>
        </w:trPr>
        <w:tc>
          <w:tcPr>
            <w:tcW w:w="648" w:type="dxa"/>
            <w:shd w:val="clear" w:color="auto" w:fill="FFFFFF" w:themeFill="background1"/>
            <w:vAlign w:val="center"/>
          </w:tcPr>
          <w:p w14:paraId="47ACD279" w14:textId="77777777" w:rsidR="00B64FC2" w:rsidRDefault="00000000" w:rsidP="00663FE6">
            <w:r>
              <w:rPr>
                <w:sz w:val="16"/>
              </w:rPr>
              <w:t>PB06</w:t>
            </w:r>
          </w:p>
        </w:tc>
        <w:tc>
          <w:tcPr>
            <w:tcW w:w="2880" w:type="dxa"/>
            <w:shd w:val="clear" w:color="auto" w:fill="FFFFFF" w:themeFill="background1"/>
            <w:vAlign w:val="center"/>
          </w:tcPr>
          <w:p w14:paraId="4C134964" w14:textId="77777777" w:rsidR="00B64FC2" w:rsidRDefault="00000000" w:rsidP="00663FE6">
            <w:r>
              <w:rPr>
                <w:sz w:val="16"/>
              </w:rPr>
              <w:t>Xem lịch sử tích, đổi và thu hồi điểm</w:t>
            </w:r>
          </w:p>
        </w:tc>
        <w:tc>
          <w:tcPr>
            <w:tcW w:w="5472" w:type="dxa"/>
            <w:shd w:val="clear" w:color="auto" w:fill="FFFFFF" w:themeFill="background1"/>
            <w:vAlign w:val="center"/>
          </w:tcPr>
          <w:p w14:paraId="1AF36E93" w14:textId="77777777" w:rsidR="00B64FC2" w:rsidRDefault="00000000" w:rsidP="00663FE6">
            <w:r>
              <w:rPr>
                <w:sz w:val="16"/>
              </w:rPr>
              <w:t>Tăng tính minh bạch, giúp khách hàng tự kiểm tra giao dịch.</w:t>
            </w:r>
          </w:p>
        </w:tc>
        <w:tc>
          <w:tcPr>
            <w:tcW w:w="1440" w:type="dxa"/>
            <w:shd w:val="clear" w:color="auto" w:fill="FFFFFF" w:themeFill="background1"/>
            <w:vAlign w:val="center"/>
          </w:tcPr>
          <w:p w14:paraId="07E5D0CD" w14:textId="77777777" w:rsidR="00B64FC2" w:rsidRDefault="00000000" w:rsidP="00663FE6">
            <w:r>
              <w:rPr>
                <w:sz w:val="16"/>
              </w:rPr>
              <w:t>Should have</w:t>
            </w:r>
          </w:p>
        </w:tc>
      </w:tr>
      <w:tr w:rsidR="00B64FC2" w14:paraId="6EF1B3CC" w14:textId="77777777" w:rsidTr="00663FE6">
        <w:trPr>
          <w:jc w:val="center"/>
        </w:trPr>
        <w:tc>
          <w:tcPr>
            <w:tcW w:w="648" w:type="dxa"/>
            <w:shd w:val="clear" w:color="auto" w:fill="FFFFFF" w:themeFill="background1"/>
            <w:vAlign w:val="center"/>
          </w:tcPr>
          <w:p w14:paraId="7ACDBFF4" w14:textId="77777777" w:rsidR="00B64FC2" w:rsidRDefault="00000000" w:rsidP="00663FE6">
            <w:r>
              <w:rPr>
                <w:sz w:val="16"/>
              </w:rPr>
              <w:t>PB07</w:t>
            </w:r>
          </w:p>
        </w:tc>
        <w:tc>
          <w:tcPr>
            <w:tcW w:w="2880" w:type="dxa"/>
            <w:shd w:val="clear" w:color="auto" w:fill="FFFFFF" w:themeFill="background1"/>
            <w:vAlign w:val="center"/>
          </w:tcPr>
          <w:p w14:paraId="4249EE60" w14:textId="77777777" w:rsidR="00B64FC2" w:rsidRDefault="00000000" w:rsidP="00663FE6">
            <w:r>
              <w:rPr>
                <w:sz w:val="16"/>
              </w:rPr>
              <w:t>Thông báo điểm sắp hết hạn</w:t>
            </w:r>
          </w:p>
        </w:tc>
        <w:tc>
          <w:tcPr>
            <w:tcW w:w="5472" w:type="dxa"/>
            <w:shd w:val="clear" w:color="auto" w:fill="FFFFFF" w:themeFill="background1"/>
            <w:vAlign w:val="center"/>
          </w:tcPr>
          <w:p w14:paraId="294AA0BC" w14:textId="77777777" w:rsidR="00B64FC2" w:rsidRDefault="00000000" w:rsidP="00663FE6">
            <w:r>
              <w:rPr>
                <w:sz w:val="16"/>
              </w:rPr>
              <w:t>Giúp khách hàng chủ động sử dụng điểm trước hạn 12 tháng.</w:t>
            </w:r>
          </w:p>
        </w:tc>
        <w:tc>
          <w:tcPr>
            <w:tcW w:w="1440" w:type="dxa"/>
            <w:shd w:val="clear" w:color="auto" w:fill="FFFFFF" w:themeFill="background1"/>
            <w:vAlign w:val="center"/>
          </w:tcPr>
          <w:p w14:paraId="2F050731" w14:textId="77777777" w:rsidR="00B64FC2" w:rsidRDefault="00000000" w:rsidP="00663FE6">
            <w:r>
              <w:rPr>
                <w:sz w:val="16"/>
              </w:rPr>
              <w:t>Should have</w:t>
            </w:r>
          </w:p>
        </w:tc>
      </w:tr>
      <w:tr w:rsidR="00B64FC2" w14:paraId="160531E1" w14:textId="77777777" w:rsidTr="00663FE6">
        <w:trPr>
          <w:jc w:val="center"/>
        </w:trPr>
        <w:tc>
          <w:tcPr>
            <w:tcW w:w="648" w:type="dxa"/>
            <w:shd w:val="clear" w:color="auto" w:fill="FFFFFF" w:themeFill="background1"/>
            <w:vAlign w:val="center"/>
          </w:tcPr>
          <w:p w14:paraId="498B8083" w14:textId="77777777" w:rsidR="00B64FC2" w:rsidRDefault="00000000" w:rsidP="00663FE6">
            <w:r>
              <w:rPr>
                <w:sz w:val="16"/>
              </w:rPr>
              <w:lastRenderedPageBreak/>
              <w:t>PB08</w:t>
            </w:r>
          </w:p>
        </w:tc>
        <w:tc>
          <w:tcPr>
            <w:tcW w:w="2880" w:type="dxa"/>
            <w:shd w:val="clear" w:color="auto" w:fill="FFFFFF" w:themeFill="background1"/>
            <w:vAlign w:val="center"/>
          </w:tcPr>
          <w:p w14:paraId="07CDEE8C" w14:textId="77777777" w:rsidR="00B64FC2" w:rsidRDefault="00000000" w:rsidP="00663FE6">
            <w:r>
              <w:rPr>
                <w:sz w:val="16"/>
              </w:rPr>
              <w:t>Tự động trừ điểm đã hết hạn sau 12 tháng</w:t>
            </w:r>
          </w:p>
        </w:tc>
        <w:tc>
          <w:tcPr>
            <w:tcW w:w="5472" w:type="dxa"/>
            <w:shd w:val="clear" w:color="auto" w:fill="FFFFFF" w:themeFill="background1"/>
            <w:vAlign w:val="center"/>
          </w:tcPr>
          <w:p w14:paraId="024512E2" w14:textId="77777777" w:rsidR="00B64FC2" w:rsidRDefault="00000000" w:rsidP="00663FE6">
            <w:r>
              <w:rPr>
                <w:sz w:val="16"/>
              </w:rPr>
              <w:t>Bảo đảm đúng quy tắc hiệu lực; cần xử lý theo từng lô điểm và lưu lịch sử hết hạn.</w:t>
            </w:r>
          </w:p>
        </w:tc>
        <w:tc>
          <w:tcPr>
            <w:tcW w:w="1440" w:type="dxa"/>
            <w:shd w:val="clear" w:color="auto" w:fill="FFFFFF" w:themeFill="background1"/>
            <w:vAlign w:val="center"/>
          </w:tcPr>
          <w:p w14:paraId="2EF2070C" w14:textId="77777777" w:rsidR="00B64FC2" w:rsidRDefault="00000000" w:rsidP="00663FE6">
            <w:r>
              <w:rPr>
                <w:sz w:val="16"/>
              </w:rPr>
              <w:t>Must have</w:t>
            </w:r>
          </w:p>
        </w:tc>
      </w:tr>
      <w:tr w:rsidR="00B64FC2" w14:paraId="727095A8" w14:textId="77777777" w:rsidTr="00663FE6">
        <w:trPr>
          <w:jc w:val="center"/>
        </w:trPr>
        <w:tc>
          <w:tcPr>
            <w:tcW w:w="648" w:type="dxa"/>
            <w:shd w:val="clear" w:color="auto" w:fill="FFFFFF" w:themeFill="background1"/>
            <w:vAlign w:val="center"/>
          </w:tcPr>
          <w:p w14:paraId="60573909" w14:textId="77777777" w:rsidR="00B64FC2" w:rsidRDefault="00000000" w:rsidP="00663FE6">
            <w:r>
              <w:rPr>
                <w:sz w:val="16"/>
              </w:rPr>
              <w:t>PB09</w:t>
            </w:r>
          </w:p>
        </w:tc>
        <w:tc>
          <w:tcPr>
            <w:tcW w:w="2880" w:type="dxa"/>
            <w:shd w:val="clear" w:color="auto" w:fill="FFFFFF" w:themeFill="background1"/>
            <w:vAlign w:val="center"/>
          </w:tcPr>
          <w:p w14:paraId="0D34063C" w14:textId="77777777" w:rsidR="00B64FC2" w:rsidRDefault="00000000" w:rsidP="00663FE6">
            <w:r>
              <w:rPr>
                <w:sz w:val="16"/>
              </w:rPr>
              <w:t>Hiển thị chi tiết quy tắc và hạn sử dụng điểm</w:t>
            </w:r>
          </w:p>
        </w:tc>
        <w:tc>
          <w:tcPr>
            <w:tcW w:w="5472" w:type="dxa"/>
            <w:shd w:val="clear" w:color="auto" w:fill="FFFFFF" w:themeFill="background1"/>
            <w:vAlign w:val="center"/>
          </w:tcPr>
          <w:p w14:paraId="1FDFD7DB" w14:textId="77777777" w:rsidR="00B64FC2" w:rsidRDefault="00000000" w:rsidP="00663FE6">
            <w:r>
              <w:rPr>
                <w:sz w:val="16"/>
              </w:rPr>
              <w:t>Giúp khách hiểu tỷ lệ tích/đổi và thời hạn điểm.</w:t>
            </w:r>
          </w:p>
        </w:tc>
        <w:tc>
          <w:tcPr>
            <w:tcW w:w="1440" w:type="dxa"/>
            <w:shd w:val="clear" w:color="auto" w:fill="FFFFFF" w:themeFill="background1"/>
            <w:vAlign w:val="center"/>
          </w:tcPr>
          <w:p w14:paraId="6968BEE7" w14:textId="77777777" w:rsidR="00B64FC2" w:rsidRDefault="00000000" w:rsidP="00663FE6">
            <w:r>
              <w:rPr>
                <w:sz w:val="16"/>
              </w:rPr>
              <w:t>Should have</w:t>
            </w:r>
          </w:p>
        </w:tc>
      </w:tr>
      <w:tr w:rsidR="00B64FC2" w14:paraId="627088F6" w14:textId="77777777" w:rsidTr="00663FE6">
        <w:trPr>
          <w:jc w:val="center"/>
        </w:trPr>
        <w:tc>
          <w:tcPr>
            <w:tcW w:w="648" w:type="dxa"/>
            <w:shd w:val="clear" w:color="auto" w:fill="FFFFFF" w:themeFill="background1"/>
            <w:vAlign w:val="center"/>
          </w:tcPr>
          <w:p w14:paraId="642A43E4" w14:textId="77777777" w:rsidR="00B64FC2" w:rsidRDefault="00000000" w:rsidP="00663FE6">
            <w:r>
              <w:rPr>
                <w:sz w:val="16"/>
              </w:rPr>
              <w:t>PB10</w:t>
            </w:r>
          </w:p>
        </w:tc>
        <w:tc>
          <w:tcPr>
            <w:tcW w:w="2880" w:type="dxa"/>
            <w:shd w:val="clear" w:color="auto" w:fill="FFFFFF" w:themeFill="background1"/>
            <w:vAlign w:val="center"/>
          </w:tcPr>
          <w:p w14:paraId="447B7764" w14:textId="77777777" w:rsidR="00B64FC2" w:rsidRDefault="00000000" w:rsidP="00663FE6">
            <w:r>
              <w:rPr>
                <w:sz w:val="16"/>
              </w:rPr>
              <w:t>Cho phép cộng dồn ưu đãi trong các chiến dịch đặc biệt</w:t>
            </w:r>
          </w:p>
        </w:tc>
        <w:tc>
          <w:tcPr>
            <w:tcW w:w="5472" w:type="dxa"/>
            <w:shd w:val="clear" w:color="auto" w:fill="FFFFFF" w:themeFill="background1"/>
            <w:vAlign w:val="center"/>
          </w:tcPr>
          <w:p w14:paraId="4FA010F1" w14:textId="77777777" w:rsidR="00B64FC2" w:rsidRDefault="00000000" w:rsidP="00663FE6">
            <w:r>
              <w:rPr>
                <w:sz w:val="16"/>
              </w:rPr>
              <w:t>Chưa triển khai trong phiên bản hiện tại vì mặc định ưu đãi không cộng dồn nếu chưa có xác nhận hệ thống.</w:t>
            </w:r>
          </w:p>
        </w:tc>
        <w:tc>
          <w:tcPr>
            <w:tcW w:w="1440" w:type="dxa"/>
            <w:shd w:val="clear" w:color="auto" w:fill="FFFFFF" w:themeFill="background1"/>
            <w:vAlign w:val="center"/>
          </w:tcPr>
          <w:p w14:paraId="4AB6D0AE" w14:textId="77777777" w:rsidR="00B64FC2" w:rsidRDefault="00000000" w:rsidP="00663FE6">
            <w:r>
              <w:rPr>
                <w:sz w:val="16"/>
              </w:rPr>
              <w:t>Won't have this time</w:t>
            </w:r>
          </w:p>
        </w:tc>
      </w:tr>
    </w:tbl>
    <w:p w14:paraId="124338D6" w14:textId="77777777" w:rsidR="00B64FC2" w:rsidRDefault="00B64FC2" w:rsidP="00663FE6"/>
    <w:p w14:paraId="37E819B2" w14:textId="77777777" w:rsidR="00B64FC2" w:rsidRDefault="00000000" w:rsidP="00663FE6">
      <w:r>
        <w:t>Lưu ý: Các chức năng liên quan đến số dư và vòng đời điểm được xếp Must have vì sai lệch điểm sẽ ảnh hưởng trực tiếp đến quyền lợi khách hàng và đối soát. PB10 không có nghĩa là không bao giờ làm, mà chỉ nằm ngoài phạm vi phiên bản 8 tuần này.</w:t>
      </w:r>
    </w:p>
    <w:p w14:paraId="5E2EA518" w14:textId="77777777" w:rsidR="00B64FC2" w:rsidRDefault="00000000" w:rsidP="00663FE6">
      <w:r>
        <w:t>2. Danh sách đưa vào Sprint 1</w:t>
      </w:r>
    </w:p>
    <w:p w14:paraId="3E8064FB" w14:textId="77777777" w:rsidR="00B64FC2" w:rsidRDefault="00000000" w:rsidP="00663FE6">
      <w:r>
        <w:t>Do ràng buộc nguồn lực, Sprint 1 chỉ nhận toàn bộ nhóm Must have và tối đa 2 hạng mục Should have. Tuy nhiên, trước khi chốt Sprint Backlog, đội cần ước lượng để xác nhận khối lượng phù hợp với năng lực thực tế. Danh sách dự kiến như sau:</w:t>
      </w:r>
    </w:p>
    <w:tbl>
      <w:tblPr>
        <w:tblStyle w:val="TableGrid"/>
        <w:tblW w:w="0" w:type="auto"/>
        <w:jc w:val="center"/>
        <w:shd w:val="clear" w:color="auto" w:fill="FFFFFF" w:themeFill="background1"/>
        <w:tblLook w:val="04A0" w:firstRow="1" w:lastRow="0" w:firstColumn="1" w:lastColumn="0" w:noHBand="0" w:noVBand="1"/>
      </w:tblPr>
      <w:tblGrid>
        <w:gridCol w:w="647"/>
        <w:gridCol w:w="3837"/>
        <w:gridCol w:w="5812"/>
      </w:tblGrid>
      <w:tr w:rsidR="00663FE6" w:rsidRPr="00663FE6" w14:paraId="6E841B87" w14:textId="77777777" w:rsidTr="00663FE6">
        <w:trPr>
          <w:jc w:val="center"/>
        </w:trPr>
        <w:tc>
          <w:tcPr>
            <w:tcW w:w="648" w:type="dxa"/>
            <w:shd w:val="clear" w:color="auto" w:fill="FFFFFF" w:themeFill="background1"/>
            <w:vAlign w:val="center"/>
          </w:tcPr>
          <w:p w14:paraId="5EAED42A" w14:textId="77777777" w:rsidR="00B64FC2" w:rsidRPr="00663FE6" w:rsidRDefault="00000000" w:rsidP="00663FE6">
            <w:pPr>
              <w:rPr>
                <w:color w:val="000000" w:themeColor="text1"/>
              </w:rPr>
            </w:pPr>
            <w:r w:rsidRPr="00663FE6">
              <w:rPr>
                <w:b/>
                <w:color w:val="000000" w:themeColor="text1"/>
                <w:sz w:val="18"/>
              </w:rPr>
              <w:t>Mã</w:t>
            </w:r>
          </w:p>
        </w:tc>
        <w:tc>
          <w:tcPr>
            <w:tcW w:w="3888" w:type="dxa"/>
            <w:shd w:val="clear" w:color="auto" w:fill="FFFFFF" w:themeFill="background1"/>
            <w:vAlign w:val="center"/>
          </w:tcPr>
          <w:p w14:paraId="740E2712" w14:textId="77777777" w:rsidR="00B64FC2" w:rsidRPr="00663FE6" w:rsidRDefault="00000000" w:rsidP="00663FE6">
            <w:pPr>
              <w:rPr>
                <w:color w:val="000000" w:themeColor="text1"/>
              </w:rPr>
            </w:pPr>
            <w:r w:rsidRPr="00663FE6">
              <w:rPr>
                <w:b/>
                <w:color w:val="000000" w:themeColor="text1"/>
                <w:sz w:val="18"/>
              </w:rPr>
              <w:t>Hạng mục Sprint 1</w:t>
            </w:r>
          </w:p>
        </w:tc>
        <w:tc>
          <w:tcPr>
            <w:tcW w:w="5904" w:type="dxa"/>
            <w:shd w:val="clear" w:color="auto" w:fill="FFFFFF" w:themeFill="background1"/>
            <w:vAlign w:val="center"/>
          </w:tcPr>
          <w:p w14:paraId="5DFDD93F" w14:textId="77777777" w:rsidR="00B64FC2" w:rsidRPr="00663FE6" w:rsidRDefault="00000000" w:rsidP="00663FE6">
            <w:pPr>
              <w:rPr>
                <w:color w:val="000000" w:themeColor="text1"/>
              </w:rPr>
            </w:pPr>
            <w:r w:rsidRPr="00663FE6">
              <w:rPr>
                <w:b/>
                <w:color w:val="000000" w:themeColor="text1"/>
                <w:sz w:val="18"/>
              </w:rPr>
              <w:t>Lý do đưa vào Sprint</w:t>
            </w:r>
          </w:p>
        </w:tc>
      </w:tr>
      <w:tr w:rsidR="00663FE6" w:rsidRPr="00663FE6" w14:paraId="3093C2AB" w14:textId="77777777" w:rsidTr="00663FE6">
        <w:trPr>
          <w:jc w:val="center"/>
        </w:trPr>
        <w:tc>
          <w:tcPr>
            <w:tcW w:w="648" w:type="dxa"/>
            <w:shd w:val="clear" w:color="auto" w:fill="FFFFFF" w:themeFill="background1"/>
            <w:vAlign w:val="center"/>
          </w:tcPr>
          <w:p w14:paraId="5D20FB7C" w14:textId="77777777" w:rsidR="00B64FC2" w:rsidRPr="00663FE6" w:rsidRDefault="00000000" w:rsidP="00663FE6">
            <w:pPr>
              <w:rPr>
                <w:color w:val="000000" w:themeColor="text1"/>
              </w:rPr>
            </w:pPr>
            <w:r w:rsidRPr="00663FE6">
              <w:rPr>
                <w:color w:val="000000" w:themeColor="text1"/>
                <w:sz w:val="18"/>
              </w:rPr>
              <w:t>PB01</w:t>
            </w:r>
          </w:p>
        </w:tc>
        <w:tc>
          <w:tcPr>
            <w:tcW w:w="3888" w:type="dxa"/>
            <w:shd w:val="clear" w:color="auto" w:fill="FFFFFF" w:themeFill="background1"/>
            <w:vAlign w:val="center"/>
          </w:tcPr>
          <w:p w14:paraId="555C9E2F" w14:textId="77777777" w:rsidR="00B64FC2" w:rsidRPr="00663FE6" w:rsidRDefault="00000000" w:rsidP="00663FE6">
            <w:pPr>
              <w:rPr>
                <w:color w:val="000000" w:themeColor="text1"/>
              </w:rPr>
            </w:pPr>
            <w:r w:rsidRPr="00663FE6">
              <w:rPr>
                <w:color w:val="000000" w:themeColor="text1"/>
                <w:sz w:val="18"/>
              </w:rPr>
              <w:t>Tích điểm khi đơn thanh toán thành công</w:t>
            </w:r>
          </w:p>
        </w:tc>
        <w:tc>
          <w:tcPr>
            <w:tcW w:w="5904" w:type="dxa"/>
            <w:shd w:val="clear" w:color="auto" w:fill="FFFFFF" w:themeFill="background1"/>
            <w:vAlign w:val="center"/>
          </w:tcPr>
          <w:p w14:paraId="5D2D5E9E" w14:textId="77777777" w:rsidR="00B64FC2" w:rsidRPr="00663FE6" w:rsidRDefault="00000000" w:rsidP="00663FE6">
            <w:pPr>
              <w:rPr>
                <w:color w:val="000000" w:themeColor="text1"/>
              </w:rPr>
            </w:pPr>
            <w:r w:rsidRPr="00663FE6">
              <w:rPr>
                <w:color w:val="000000" w:themeColor="text1"/>
                <w:sz w:val="18"/>
              </w:rPr>
              <w:t>Tạo luồng tích điểm cơ bản và kiểm tra điều kiện đơn hợp lệ.</w:t>
            </w:r>
          </w:p>
        </w:tc>
      </w:tr>
      <w:tr w:rsidR="00663FE6" w:rsidRPr="00663FE6" w14:paraId="1968E409" w14:textId="77777777" w:rsidTr="00663FE6">
        <w:trPr>
          <w:jc w:val="center"/>
        </w:trPr>
        <w:tc>
          <w:tcPr>
            <w:tcW w:w="648" w:type="dxa"/>
            <w:shd w:val="clear" w:color="auto" w:fill="FFFFFF" w:themeFill="background1"/>
            <w:vAlign w:val="center"/>
          </w:tcPr>
          <w:p w14:paraId="2F9FE9D9" w14:textId="77777777" w:rsidR="00B64FC2" w:rsidRPr="00663FE6" w:rsidRDefault="00000000" w:rsidP="00663FE6">
            <w:pPr>
              <w:rPr>
                <w:color w:val="000000" w:themeColor="text1"/>
              </w:rPr>
            </w:pPr>
            <w:r w:rsidRPr="00663FE6">
              <w:rPr>
                <w:color w:val="000000" w:themeColor="text1"/>
                <w:sz w:val="18"/>
              </w:rPr>
              <w:t>PB02</w:t>
            </w:r>
          </w:p>
        </w:tc>
        <w:tc>
          <w:tcPr>
            <w:tcW w:w="3888" w:type="dxa"/>
            <w:shd w:val="clear" w:color="auto" w:fill="FFFFFF" w:themeFill="background1"/>
            <w:vAlign w:val="center"/>
          </w:tcPr>
          <w:p w14:paraId="24DAE780" w14:textId="77777777" w:rsidR="00B64FC2" w:rsidRPr="00663FE6" w:rsidRDefault="00000000" w:rsidP="00663FE6">
            <w:pPr>
              <w:rPr>
                <w:color w:val="000000" w:themeColor="text1"/>
              </w:rPr>
            </w:pPr>
            <w:r w:rsidRPr="00663FE6">
              <w:rPr>
                <w:color w:val="000000" w:themeColor="text1"/>
                <w:sz w:val="18"/>
              </w:rPr>
              <w:t>Thu hồi điểm khi đơn bị hủy/hoàn</w:t>
            </w:r>
          </w:p>
        </w:tc>
        <w:tc>
          <w:tcPr>
            <w:tcW w:w="5904" w:type="dxa"/>
            <w:shd w:val="clear" w:color="auto" w:fill="FFFFFF" w:themeFill="background1"/>
            <w:vAlign w:val="center"/>
          </w:tcPr>
          <w:p w14:paraId="7CEFDFC8" w14:textId="77777777" w:rsidR="00B64FC2" w:rsidRPr="00663FE6" w:rsidRDefault="00000000" w:rsidP="00663FE6">
            <w:pPr>
              <w:rPr>
                <w:color w:val="000000" w:themeColor="text1"/>
              </w:rPr>
            </w:pPr>
            <w:r w:rsidRPr="00663FE6">
              <w:rPr>
                <w:color w:val="000000" w:themeColor="text1"/>
                <w:sz w:val="18"/>
              </w:rPr>
              <w:t>Đi cùng PB01 để tránh phát sinh điểm sai.</w:t>
            </w:r>
          </w:p>
        </w:tc>
      </w:tr>
      <w:tr w:rsidR="00663FE6" w:rsidRPr="00663FE6" w14:paraId="6D603A2B" w14:textId="77777777" w:rsidTr="00663FE6">
        <w:trPr>
          <w:jc w:val="center"/>
        </w:trPr>
        <w:tc>
          <w:tcPr>
            <w:tcW w:w="648" w:type="dxa"/>
            <w:shd w:val="clear" w:color="auto" w:fill="FFFFFF" w:themeFill="background1"/>
            <w:vAlign w:val="center"/>
          </w:tcPr>
          <w:p w14:paraId="6800E1CB" w14:textId="77777777" w:rsidR="00B64FC2" w:rsidRPr="00663FE6" w:rsidRDefault="00000000" w:rsidP="00663FE6">
            <w:pPr>
              <w:rPr>
                <w:color w:val="000000" w:themeColor="text1"/>
              </w:rPr>
            </w:pPr>
            <w:r w:rsidRPr="00663FE6">
              <w:rPr>
                <w:color w:val="000000" w:themeColor="text1"/>
                <w:sz w:val="18"/>
              </w:rPr>
              <w:t>PB04</w:t>
            </w:r>
          </w:p>
        </w:tc>
        <w:tc>
          <w:tcPr>
            <w:tcW w:w="3888" w:type="dxa"/>
            <w:shd w:val="clear" w:color="auto" w:fill="FFFFFF" w:themeFill="background1"/>
            <w:vAlign w:val="center"/>
          </w:tcPr>
          <w:p w14:paraId="04E30F40" w14:textId="77777777" w:rsidR="00B64FC2" w:rsidRPr="00663FE6" w:rsidRDefault="00000000" w:rsidP="00663FE6">
            <w:pPr>
              <w:rPr>
                <w:color w:val="000000" w:themeColor="text1"/>
              </w:rPr>
            </w:pPr>
            <w:r w:rsidRPr="00663FE6">
              <w:rPr>
                <w:color w:val="000000" w:themeColor="text1"/>
                <w:sz w:val="18"/>
              </w:rPr>
              <w:t>Ghi nhận giao dịch điểm</w:t>
            </w:r>
          </w:p>
        </w:tc>
        <w:tc>
          <w:tcPr>
            <w:tcW w:w="5904" w:type="dxa"/>
            <w:shd w:val="clear" w:color="auto" w:fill="FFFFFF" w:themeFill="background1"/>
            <w:vAlign w:val="center"/>
          </w:tcPr>
          <w:p w14:paraId="15CCD050" w14:textId="77777777" w:rsidR="00B64FC2" w:rsidRPr="00663FE6" w:rsidRDefault="00000000" w:rsidP="00663FE6">
            <w:pPr>
              <w:rPr>
                <w:color w:val="000000" w:themeColor="text1"/>
              </w:rPr>
            </w:pPr>
            <w:r w:rsidRPr="00663FE6">
              <w:rPr>
                <w:color w:val="000000" w:themeColor="text1"/>
                <w:sz w:val="18"/>
              </w:rPr>
              <w:t>Cần dấu vết cho các thao tác điểm ngay từ đầu.</w:t>
            </w:r>
          </w:p>
        </w:tc>
      </w:tr>
      <w:tr w:rsidR="00663FE6" w:rsidRPr="00663FE6" w14:paraId="26FF6CE4" w14:textId="77777777" w:rsidTr="00663FE6">
        <w:trPr>
          <w:jc w:val="center"/>
        </w:trPr>
        <w:tc>
          <w:tcPr>
            <w:tcW w:w="648" w:type="dxa"/>
            <w:shd w:val="clear" w:color="auto" w:fill="FFFFFF" w:themeFill="background1"/>
            <w:vAlign w:val="center"/>
          </w:tcPr>
          <w:p w14:paraId="1FA46ACD" w14:textId="77777777" w:rsidR="00B64FC2" w:rsidRPr="00663FE6" w:rsidRDefault="00000000" w:rsidP="00663FE6">
            <w:pPr>
              <w:rPr>
                <w:color w:val="000000" w:themeColor="text1"/>
              </w:rPr>
            </w:pPr>
            <w:r w:rsidRPr="00663FE6">
              <w:rPr>
                <w:color w:val="000000" w:themeColor="text1"/>
                <w:sz w:val="18"/>
              </w:rPr>
              <w:t>PB05</w:t>
            </w:r>
          </w:p>
        </w:tc>
        <w:tc>
          <w:tcPr>
            <w:tcW w:w="3888" w:type="dxa"/>
            <w:shd w:val="clear" w:color="auto" w:fill="FFFFFF" w:themeFill="background1"/>
            <w:vAlign w:val="center"/>
          </w:tcPr>
          <w:p w14:paraId="01A1F299" w14:textId="77777777" w:rsidR="00B64FC2" w:rsidRPr="00663FE6" w:rsidRDefault="00000000" w:rsidP="00663FE6">
            <w:pPr>
              <w:rPr>
                <w:color w:val="000000" w:themeColor="text1"/>
              </w:rPr>
            </w:pPr>
            <w:r w:rsidRPr="00663FE6">
              <w:rPr>
                <w:color w:val="000000" w:themeColor="text1"/>
                <w:sz w:val="18"/>
              </w:rPr>
              <w:t>Xem số dư điểm hiện có</w:t>
            </w:r>
          </w:p>
        </w:tc>
        <w:tc>
          <w:tcPr>
            <w:tcW w:w="5904" w:type="dxa"/>
            <w:shd w:val="clear" w:color="auto" w:fill="FFFFFF" w:themeFill="background1"/>
            <w:vAlign w:val="center"/>
          </w:tcPr>
          <w:p w14:paraId="3CE48CEE" w14:textId="77777777" w:rsidR="00B64FC2" w:rsidRPr="00663FE6" w:rsidRDefault="00000000" w:rsidP="00663FE6">
            <w:pPr>
              <w:rPr>
                <w:color w:val="000000" w:themeColor="text1"/>
              </w:rPr>
            </w:pPr>
            <w:r w:rsidRPr="00663FE6">
              <w:rPr>
                <w:color w:val="000000" w:themeColor="text1"/>
                <w:sz w:val="18"/>
              </w:rPr>
              <w:t>Cho khách kiểm tra kết quả sau giao dịch.</w:t>
            </w:r>
          </w:p>
        </w:tc>
      </w:tr>
      <w:tr w:rsidR="00663FE6" w:rsidRPr="00663FE6" w14:paraId="70DA2D93" w14:textId="77777777" w:rsidTr="00663FE6">
        <w:trPr>
          <w:jc w:val="center"/>
        </w:trPr>
        <w:tc>
          <w:tcPr>
            <w:tcW w:w="648" w:type="dxa"/>
            <w:shd w:val="clear" w:color="auto" w:fill="FFFFFF" w:themeFill="background1"/>
            <w:vAlign w:val="center"/>
          </w:tcPr>
          <w:p w14:paraId="30013162" w14:textId="77777777" w:rsidR="00B64FC2" w:rsidRPr="00663FE6" w:rsidRDefault="00000000" w:rsidP="00663FE6">
            <w:pPr>
              <w:rPr>
                <w:color w:val="000000" w:themeColor="text1"/>
              </w:rPr>
            </w:pPr>
            <w:r w:rsidRPr="00663FE6">
              <w:rPr>
                <w:color w:val="000000" w:themeColor="text1"/>
                <w:sz w:val="18"/>
              </w:rPr>
              <w:t>PB08</w:t>
            </w:r>
          </w:p>
        </w:tc>
        <w:tc>
          <w:tcPr>
            <w:tcW w:w="3888" w:type="dxa"/>
            <w:shd w:val="clear" w:color="auto" w:fill="FFFFFF" w:themeFill="background1"/>
            <w:vAlign w:val="center"/>
          </w:tcPr>
          <w:p w14:paraId="38D04C2D" w14:textId="77777777" w:rsidR="00B64FC2" w:rsidRPr="00663FE6" w:rsidRDefault="00000000" w:rsidP="00663FE6">
            <w:pPr>
              <w:rPr>
                <w:color w:val="000000" w:themeColor="text1"/>
              </w:rPr>
            </w:pPr>
            <w:r w:rsidRPr="00663FE6">
              <w:rPr>
                <w:color w:val="000000" w:themeColor="text1"/>
                <w:sz w:val="18"/>
              </w:rPr>
              <w:t>Tự động trừ điểm hết hạn sau 12 tháng</w:t>
            </w:r>
          </w:p>
        </w:tc>
        <w:tc>
          <w:tcPr>
            <w:tcW w:w="5904" w:type="dxa"/>
            <w:shd w:val="clear" w:color="auto" w:fill="FFFFFF" w:themeFill="background1"/>
            <w:vAlign w:val="center"/>
          </w:tcPr>
          <w:p w14:paraId="2A073071" w14:textId="77777777" w:rsidR="00B64FC2" w:rsidRPr="00663FE6" w:rsidRDefault="00000000" w:rsidP="00663FE6">
            <w:pPr>
              <w:rPr>
                <w:color w:val="000000" w:themeColor="text1"/>
              </w:rPr>
            </w:pPr>
            <w:r w:rsidRPr="00663FE6">
              <w:rPr>
                <w:color w:val="000000" w:themeColor="text1"/>
                <w:sz w:val="18"/>
              </w:rPr>
              <w:t>Bảo đảm quy tắc vòng đời điểm.</w:t>
            </w:r>
          </w:p>
        </w:tc>
      </w:tr>
      <w:tr w:rsidR="00663FE6" w:rsidRPr="00663FE6" w14:paraId="034ABDE3" w14:textId="77777777" w:rsidTr="00663FE6">
        <w:trPr>
          <w:jc w:val="center"/>
        </w:trPr>
        <w:tc>
          <w:tcPr>
            <w:tcW w:w="648" w:type="dxa"/>
            <w:shd w:val="clear" w:color="auto" w:fill="FFFFFF" w:themeFill="background1"/>
            <w:vAlign w:val="center"/>
          </w:tcPr>
          <w:p w14:paraId="7D134806" w14:textId="77777777" w:rsidR="00B64FC2" w:rsidRPr="00663FE6" w:rsidRDefault="00000000" w:rsidP="00663FE6">
            <w:pPr>
              <w:rPr>
                <w:color w:val="000000" w:themeColor="text1"/>
              </w:rPr>
            </w:pPr>
            <w:r w:rsidRPr="00663FE6">
              <w:rPr>
                <w:color w:val="000000" w:themeColor="text1"/>
                <w:sz w:val="18"/>
              </w:rPr>
              <w:t>PB03</w:t>
            </w:r>
          </w:p>
        </w:tc>
        <w:tc>
          <w:tcPr>
            <w:tcW w:w="3888" w:type="dxa"/>
            <w:shd w:val="clear" w:color="auto" w:fill="FFFFFF" w:themeFill="background1"/>
            <w:vAlign w:val="center"/>
          </w:tcPr>
          <w:p w14:paraId="67BF1679" w14:textId="77777777" w:rsidR="00B64FC2" w:rsidRPr="00663FE6" w:rsidRDefault="00000000" w:rsidP="00663FE6">
            <w:pPr>
              <w:rPr>
                <w:color w:val="000000" w:themeColor="text1"/>
              </w:rPr>
            </w:pPr>
            <w:r w:rsidRPr="00663FE6">
              <w:rPr>
                <w:color w:val="000000" w:themeColor="text1"/>
                <w:sz w:val="18"/>
              </w:rPr>
              <w:t>Đổi điểm lấy giá trị giảm giá</w:t>
            </w:r>
          </w:p>
        </w:tc>
        <w:tc>
          <w:tcPr>
            <w:tcW w:w="5904" w:type="dxa"/>
            <w:shd w:val="clear" w:color="auto" w:fill="FFFFFF" w:themeFill="background1"/>
            <w:vAlign w:val="center"/>
          </w:tcPr>
          <w:p w14:paraId="28CE0962" w14:textId="77777777" w:rsidR="00B64FC2" w:rsidRPr="00663FE6" w:rsidRDefault="00000000" w:rsidP="00663FE6">
            <w:pPr>
              <w:rPr>
                <w:color w:val="000000" w:themeColor="text1"/>
              </w:rPr>
            </w:pPr>
            <w:r w:rsidRPr="00663FE6">
              <w:rPr>
                <w:color w:val="000000" w:themeColor="text1"/>
                <w:sz w:val="18"/>
              </w:rPr>
              <w:t>Hoàn thiện giá trị cốt lõi của chương trình.</w:t>
            </w:r>
          </w:p>
        </w:tc>
      </w:tr>
      <w:tr w:rsidR="00663FE6" w:rsidRPr="00663FE6" w14:paraId="52AEDBB3" w14:textId="77777777" w:rsidTr="00663FE6">
        <w:trPr>
          <w:jc w:val="center"/>
        </w:trPr>
        <w:tc>
          <w:tcPr>
            <w:tcW w:w="648" w:type="dxa"/>
            <w:shd w:val="clear" w:color="auto" w:fill="FFFFFF" w:themeFill="background1"/>
            <w:vAlign w:val="center"/>
          </w:tcPr>
          <w:p w14:paraId="6563534D" w14:textId="77777777" w:rsidR="00B64FC2" w:rsidRPr="00663FE6" w:rsidRDefault="00000000" w:rsidP="00663FE6">
            <w:pPr>
              <w:rPr>
                <w:color w:val="000000" w:themeColor="text1"/>
              </w:rPr>
            </w:pPr>
            <w:r w:rsidRPr="00663FE6">
              <w:rPr>
                <w:color w:val="000000" w:themeColor="text1"/>
                <w:sz w:val="18"/>
              </w:rPr>
              <w:t>PB06</w:t>
            </w:r>
          </w:p>
        </w:tc>
        <w:tc>
          <w:tcPr>
            <w:tcW w:w="3888" w:type="dxa"/>
            <w:shd w:val="clear" w:color="auto" w:fill="FFFFFF" w:themeFill="background1"/>
            <w:vAlign w:val="center"/>
          </w:tcPr>
          <w:p w14:paraId="2E7FA6C3" w14:textId="77777777" w:rsidR="00B64FC2" w:rsidRPr="00663FE6" w:rsidRDefault="00000000" w:rsidP="00663FE6">
            <w:pPr>
              <w:rPr>
                <w:color w:val="000000" w:themeColor="text1"/>
              </w:rPr>
            </w:pPr>
            <w:r w:rsidRPr="00663FE6">
              <w:rPr>
                <w:color w:val="000000" w:themeColor="text1"/>
                <w:sz w:val="18"/>
              </w:rPr>
              <w:t>Xem lịch sử tích/đổi/thu hồi điểm</w:t>
            </w:r>
          </w:p>
        </w:tc>
        <w:tc>
          <w:tcPr>
            <w:tcW w:w="5904" w:type="dxa"/>
            <w:shd w:val="clear" w:color="auto" w:fill="FFFFFF" w:themeFill="background1"/>
            <w:vAlign w:val="center"/>
          </w:tcPr>
          <w:p w14:paraId="722D65FF" w14:textId="77777777" w:rsidR="00B64FC2" w:rsidRPr="00663FE6" w:rsidRDefault="00000000" w:rsidP="00663FE6">
            <w:pPr>
              <w:rPr>
                <w:color w:val="000000" w:themeColor="text1"/>
              </w:rPr>
            </w:pPr>
            <w:r w:rsidRPr="00663FE6">
              <w:rPr>
                <w:color w:val="000000" w:themeColor="text1"/>
                <w:sz w:val="18"/>
              </w:rPr>
              <w:t>Should have thứ nhất, giúp minh bạch giao dịch.</w:t>
            </w:r>
          </w:p>
        </w:tc>
      </w:tr>
      <w:tr w:rsidR="00663FE6" w:rsidRPr="00663FE6" w14:paraId="604B1CA6" w14:textId="77777777" w:rsidTr="00663FE6">
        <w:trPr>
          <w:jc w:val="center"/>
        </w:trPr>
        <w:tc>
          <w:tcPr>
            <w:tcW w:w="648" w:type="dxa"/>
            <w:shd w:val="clear" w:color="auto" w:fill="FFFFFF" w:themeFill="background1"/>
            <w:vAlign w:val="center"/>
          </w:tcPr>
          <w:p w14:paraId="192F49CE" w14:textId="77777777" w:rsidR="00B64FC2" w:rsidRPr="00663FE6" w:rsidRDefault="00000000" w:rsidP="00663FE6">
            <w:pPr>
              <w:rPr>
                <w:color w:val="000000" w:themeColor="text1"/>
              </w:rPr>
            </w:pPr>
            <w:r w:rsidRPr="00663FE6">
              <w:rPr>
                <w:color w:val="000000" w:themeColor="text1"/>
                <w:sz w:val="18"/>
              </w:rPr>
              <w:t>PB09</w:t>
            </w:r>
          </w:p>
        </w:tc>
        <w:tc>
          <w:tcPr>
            <w:tcW w:w="3888" w:type="dxa"/>
            <w:shd w:val="clear" w:color="auto" w:fill="FFFFFF" w:themeFill="background1"/>
            <w:vAlign w:val="center"/>
          </w:tcPr>
          <w:p w14:paraId="462F2D44" w14:textId="77777777" w:rsidR="00B64FC2" w:rsidRPr="00663FE6" w:rsidRDefault="00000000" w:rsidP="00663FE6">
            <w:pPr>
              <w:rPr>
                <w:color w:val="000000" w:themeColor="text1"/>
              </w:rPr>
            </w:pPr>
            <w:r w:rsidRPr="00663FE6">
              <w:rPr>
                <w:color w:val="000000" w:themeColor="text1"/>
                <w:sz w:val="18"/>
              </w:rPr>
              <w:t>Hiển thị quy tắc và hạn sử dụng điểm</w:t>
            </w:r>
          </w:p>
        </w:tc>
        <w:tc>
          <w:tcPr>
            <w:tcW w:w="5904" w:type="dxa"/>
            <w:shd w:val="clear" w:color="auto" w:fill="FFFFFF" w:themeFill="background1"/>
            <w:vAlign w:val="center"/>
          </w:tcPr>
          <w:p w14:paraId="1AE863D8" w14:textId="77777777" w:rsidR="00B64FC2" w:rsidRPr="00663FE6" w:rsidRDefault="00000000" w:rsidP="00663FE6">
            <w:pPr>
              <w:rPr>
                <w:color w:val="000000" w:themeColor="text1"/>
              </w:rPr>
            </w:pPr>
            <w:r w:rsidRPr="00663FE6">
              <w:rPr>
                <w:color w:val="000000" w:themeColor="text1"/>
                <w:sz w:val="18"/>
              </w:rPr>
              <w:t>Should have thứ hai, giúp khách hiểu cách sử dụng điểm.</w:t>
            </w:r>
          </w:p>
        </w:tc>
      </w:tr>
    </w:tbl>
    <w:p w14:paraId="3C96FB93" w14:textId="77777777" w:rsidR="00B64FC2" w:rsidRDefault="00B64FC2" w:rsidP="00663FE6"/>
    <w:p w14:paraId="073E0621" w14:textId="77777777" w:rsidR="00B64FC2" w:rsidRDefault="00000000" w:rsidP="00663FE6">
      <w:r>
        <w:t>PB07 (thông báo điểm sắp hết hạn) được để ở Sprint sau vì trong Sprint 1 đã chọn đủ 2 hạng mục Should have. Nếu ước lượng thực tế cho thấy Sprint 1 quá tải, PO và Development Team cần thương lượng lại phạm vi trước khi Sprint bắt đầu, không giảm chất lượng.</w:t>
      </w:r>
    </w:p>
    <w:p w14:paraId="717DDDA7" w14:textId="77777777" w:rsidR="00B64FC2" w:rsidRDefault="00000000" w:rsidP="00663FE6">
      <w:r>
        <w:t>PHẦN C — ACCEPTANCE CRITERIA VÀ DEFINITION OF DONE</w:t>
      </w:r>
    </w:p>
    <w:p w14:paraId="04AD3C51" w14:textId="77777777" w:rsidR="00B64FC2" w:rsidRDefault="00000000" w:rsidP="00663FE6">
      <w:r>
        <w:t>1. Hạng mục được chọn</w:t>
      </w:r>
    </w:p>
    <w:p w14:paraId="04EFB197" w14:textId="77777777" w:rsidR="00B64FC2" w:rsidRDefault="00000000" w:rsidP="00663FE6">
      <w:r>
        <w:t>PB01 — Tích điểm khi đơn hàng thanh toán thành công (Must have).</w:t>
      </w:r>
    </w:p>
    <w:p w14:paraId="7A7CB03D" w14:textId="77777777" w:rsidR="00B64FC2" w:rsidRDefault="00000000" w:rsidP="00663FE6">
      <w:r>
        <w:t>Mục tiêu: hệ thống tự động cộng điểm cho khách hàng khi đơn hàng được xác nhận thanh toán thành công. Quy tắc tích điểm là 10.000đ được 1 điểm; đơn chưa thành công không được tích điểm.</w:t>
      </w:r>
    </w:p>
    <w:p w14:paraId="1C8211D1" w14:textId="77777777" w:rsidR="00B64FC2" w:rsidRDefault="00000000" w:rsidP="00663FE6">
      <w:r>
        <w:t>2. Acceptance Criteria theo Given–When–Then</w:t>
      </w:r>
    </w:p>
    <w:p w14:paraId="44F249EE" w14:textId="77777777" w:rsidR="00B64FC2" w:rsidRDefault="00000000" w:rsidP="00663FE6">
      <w:r>
        <w:t>AC1 — Đơn hàng thành công và đủ điều kiện tích điểm</w:t>
      </w:r>
    </w:p>
    <w:p w14:paraId="1E0B027C" w14:textId="77777777" w:rsidR="00B64FC2" w:rsidRDefault="00000000" w:rsidP="00663FE6">
      <w:r>
        <w:t>Given: Khách hàng có đơn hàng thanh toán thành công với giá trị hợp lệ là 250.000đ và chưa được ghi nhận tích điểm.</w:t>
      </w:r>
    </w:p>
    <w:p w14:paraId="276B0C6A" w14:textId="77777777" w:rsidR="00B64FC2" w:rsidRDefault="00000000" w:rsidP="00663FE6">
      <w:r>
        <w:t>When: Hệ thống xử lý sự kiện đơn hàng thành công.</w:t>
      </w:r>
    </w:p>
    <w:p w14:paraId="50C80F48" w14:textId="77777777" w:rsidR="00B64FC2" w:rsidRDefault="00000000" w:rsidP="00663FE6">
      <w:r>
        <w:t>Then: Hệ thống cộng 25 điểm vào tài khoản khách hàng và ghi lại giao dịch tích điểm tương ứng.</w:t>
      </w:r>
    </w:p>
    <w:p w14:paraId="25FF0FA7" w14:textId="77777777" w:rsidR="00B64FC2" w:rsidRDefault="00000000" w:rsidP="00663FE6">
      <w:r>
        <w:t>AC2 — Đơn hàng chưa thanh toán thành công</w:t>
      </w:r>
    </w:p>
    <w:p w14:paraId="450852FC" w14:textId="77777777" w:rsidR="00B64FC2" w:rsidRDefault="00000000" w:rsidP="00663FE6">
      <w:r>
        <w:t>Given: Đơn hàng trị giá 150.000đ đang ở trạng thái chờ thanh toán hoặc thanh toán thất bại.</w:t>
      </w:r>
    </w:p>
    <w:p w14:paraId="6B6454CD" w14:textId="77777777" w:rsidR="00B64FC2" w:rsidRDefault="00000000" w:rsidP="00663FE6">
      <w:r>
        <w:lastRenderedPageBreak/>
        <w:t>When: Hệ thống nhận thông tin cập nhật đơn hàng.</w:t>
      </w:r>
    </w:p>
    <w:p w14:paraId="031632B7" w14:textId="77777777" w:rsidR="00B64FC2" w:rsidRDefault="00000000" w:rsidP="00663FE6">
      <w:r>
        <w:t>Then: Hệ thống không cộng điểm và không tạo giao dịch tích điểm thành công cho đơn hàng đó.</w:t>
      </w:r>
    </w:p>
    <w:p w14:paraId="05A43BE0" w14:textId="77777777" w:rsidR="00B64FC2" w:rsidRDefault="00000000" w:rsidP="00663FE6">
      <w:r>
        <w:t>AC3 — Đơn hàng bị hủy sau khi đã tích điểm (ngoại lệ)</w:t>
      </w:r>
    </w:p>
    <w:p w14:paraId="0899A5FF" w14:textId="77777777" w:rsidR="00B64FC2" w:rsidRDefault="00000000" w:rsidP="00663FE6">
      <w:r>
        <w:t>Given: Đơn hàng 100.000đ đã được tích 10 điểm, sau đó trạng thái đơn chuyển sang hủy hoặc hoàn.</w:t>
      </w:r>
    </w:p>
    <w:p w14:paraId="0981D2CA" w14:textId="77777777" w:rsidR="00B64FC2" w:rsidRDefault="00000000" w:rsidP="00663FE6">
      <w:r>
        <w:t>When: Hệ thống xử lý sự kiện hủy/hoàn đơn.</w:t>
      </w:r>
    </w:p>
    <w:p w14:paraId="54804B94" w14:textId="77777777" w:rsidR="00B64FC2" w:rsidRDefault="00000000" w:rsidP="00663FE6">
      <w:r>
        <w:t>Then: Hệ thống thu hồi 10 điểm đã cấp cho đơn đó, ghi giao dịch thu hồi và không xử lý thu hồi trùng nếu sự kiện hủy/hoàn được gửi lặp lại.</w:t>
      </w:r>
    </w:p>
    <w:p w14:paraId="58E0488B" w14:textId="77777777" w:rsidR="00B64FC2" w:rsidRDefault="00000000" w:rsidP="00663FE6">
      <w:r>
        <w:t>3. Definition of Done (DoD) cho Sprint 1</w:t>
      </w:r>
    </w:p>
    <w:p w14:paraId="2F4BDA9B" w14:textId="77777777" w:rsidR="00B64FC2" w:rsidRDefault="00000000" w:rsidP="00663FE6">
      <w:r>
        <w:t>Một hạng mục được xem là hoàn thành trong Sprint 1 khi đáp ứng các điều kiện chung sau:</w:t>
      </w:r>
    </w:p>
    <w:p w14:paraId="0C0E4B8C" w14:textId="77777777" w:rsidR="00B64FC2" w:rsidRDefault="00000000" w:rsidP="00663FE6">
      <w:r>
        <w:t>Mã nguồn đã được đưa lên kho quản lý phiên bản và có ít nhất một thành viên khác review.</w:t>
      </w:r>
    </w:p>
    <w:p w14:paraId="1B74E82B" w14:textId="77777777" w:rsidR="00B64FC2" w:rsidRDefault="00000000" w:rsidP="00663FE6">
      <w:r>
        <w:t>Kiểm thử đơn vị và kiểm thử tích hợp liên quan đã chạy; kết quả đạt và không còn lỗi nghiêm trọng mức Blocker/Critical.</w:t>
      </w:r>
    </w:p>
    <w:p w14:paraId="6EFB76D6" w14:textId="77777777" w:rsidR="00B64FC2" w:rsidRDefault="00000000" w:rsidP="00663FE6">
      <w:r>
        <w:t>Thay đổi được triển khai trên môi trường kiểm thử và có bằng chứng kiểm thử để PO xem xét.</w:t>
      </w:r>
    </w:p>
    <w:p w14:paraId="400AD8F1" w14:textId="77777777" w:rsidR="00B64FC2" w:rsidRDefault="00000000" w:rsidP="00663FE6">
      <w:r>
        <w:t>Tài liệu API/nghiệp vụ và ghi chú thay đổi được cập nhật để các thành viên khác có thể sử dụng.</w:t>
      </w:r>
    </w:p>
    <w:p w14:paraId="7B317049" w14:textId="77777777" w:rsidR="00B64FC2" w:rsidRDefault="00000000" w:rsidP="00663FE6">
      <w:r>
        <w:t>PO xác nhận hạng mục đáp ứng mục tiêu Sprint và không làm hỏng chức năng đã có.</w:t>
      </w:r>
    </w:p>
    <w:p w14:paraId="32AD9F73" w14:textId="77777777" w:rsidR="00B64FC2" w:rsidRDefault="00000000" w:rsidP="00663FE6">
      <w:r>
        <w:t>DoD là tiêu chuẩn chất lượng chung cho mọi hạng mục trong Increment, còn Acceptance Criteria là điều kiện nghiệp vụ cụ thể để xác định một hạng mục có đáp ứng yêu cầu hay không.</w:t>
      </w:r>
    </w:p>
    <w:p w14:paraId="49CACD3A" w14:textId="77777777" w:rsidR="00B64FC2" w:rsidRDefault="00000000" w:rsidP="00663FE6">
      <w:r>
        <w:t>PHẦN D — XỬ LÝ TÌNH HUỐNG THAY ĐỔI</w:t>
      </w:r>
    </w:p>
    <w:p w14:paraId="04300ABB" w14:textId="77777777" w:rsidR="00B64FC2" w:rsidRDefault="00000000" w:rsidP="00663FE6">
      <w:r>
        <w:t>1. Tiếp nhận yêu cầu mà không phá vỡ Sprint hiện tại</w:t>
      </w:r>
    </w:p>
    <w:p w14:paraId="4218678C" w14:textId="77777777" w:rsidR="00B64FC2" w:rsidRDefault="00000000" w:rsidP="00663FE6">
      <w:r>
        <w:t>Khi Marketing đề nghị đổi tỷ lệ từ 100 điểm = 20.000đ sang 100 điểm = 25.000đ giữa Sprint, Scrum Master ghi nhận yêu cầu và chuyển cho Product Owner đánh giá giá trị, phạm vi ảnh hưởng và mức độ khẩn cấp. PO trao đổi với Marketing, Kế toán và Development Team để làm rõ ngày áp dụng, cách xử lý điểm đã đổi trước đó, mã giảm giá đã phát hành và yêu cầu kiểm thử.</w:t>
      </w:r>
    </w:p>
    <w:p w14:paraId="3D4947DE" w14:textId="77777777" w:rsidR="00B64FC2" w:rsidRDefault="00000000" w:rsidP="00663FE6">
      <w:r>
        <w:t>Theo Scrum, thay đổi không tự động được đưa vào Sprint đang chạy nếu làm ảnh hưởng Sprint Goal. PO có thể cập nhật Product Backlog và sắp xếp ưu tiên cho Sprint sau. Nếu yêu cầu khiến Sprint Goal không còn phù hợp, chỉ Product Owner mới có quyền hủy Sprint; việc này là ngoại lệ, không nên dùng chỉ vì một yêu cầu thay đổi thông thường. Nếu thay đổi vẫn có thể thực hiện mà không gây nguy hiểm cho Sprint Goal, PO và Development Team có thể thương lượng phạm vi Sprint Backlog, nhưng không được làm giảm chất lượng.</w:t>
      </w:r>
    </w:p>
    <w:p w14:paraId="3F56D99A" w14:textId="77777777" w:rsidR="00B64FC2" w:rsidRDefault="00000000" w:rsidP="00663FE6">
      <w:r>
        <w:t>2. Ảnh hưởng đến Product Backlog, AC và DoD</w:t>
      </w:r>
    </w:p>
    <w:tbl>
      <w:tblPr>
        <w:tblStyle w:val="TableGrid"/>
        <w:tblW w:w="0" w:type="auto"/>
        <w:jc w:val="center"/>
        <w:shd w:val="clear" w:color="auto" w:fill="FFFFFF" w:themeFill="background1"/>
        <w:tblLook w:val="04A0" w:firstRow="1" w:lastRow="0" w:firstColumn="1" w:lastColumn="0" w:noHBand="0" w:noVBand="1"/>
      </w:tblPr>
      <w:tblGrid>
        <w:gridCol w:w="2008"/>
        <w:gridCol w:w="8288"/>
      </w:tblGrid>
      <w:tr w:rsidR="00663FE6" w:rsidRPr="00663FE6" w14:paraId="0C1E0810" w14:textId="77777777" w:rsidTr="00663FE6">
        <w:trPr>
          <w:jc w:val="center"/>
        </w:trPr>
        <w:tc>
          <w:tcPr>
            <w:tcW w:w="2016" w:type="dxa"/>
            <w:shd w:val="clear" w:color="auto" w:fill="FFFFFF" w:themeFill="background1"/>
            <w:vAlign w:val="center"/>
          </w:tcPr>
          <w:p w14:paraId="01E6CD81" w14:textId="77777777" w:rsidR="00B64FC2" w:rsidRPr="00663FE6" w:rsidRDefault="00000000" w:rsidP="00663FE6">
            <w:pPr>
              <w:rPr>
                <w:color w:val="000000" w:themeColor="text1"/>
              </w:rPr>
            </w:pPr>
            <w:r w:rsidRPr="00663FE6">
              <w:rPr>
                <w:b/>
                <w:color w:val="000000" w:themeColor="text1"/>
                <w:sz w:val="18"/>
              </w:rPr>
              <w:t>Thành phần</w:t>
            </w:r>
          </w:p>
        </w:tc>
        <w:tc>
          <w:tcPr>
            <w:tcW w:w="8352" w:type="dxa"/>
            <w:shd w:val="clear" w:color="auto" w:fill="FFFFFF" w:themeFill="background1"/>
            <w:vAlign w:val="center"/>
          </w:tcPr>
          <w:p w14:paraId="0E667833" w14:textId="77777777" w:rsidR="00B64FC2" w:rsidRPr="00663FE6" w:rsidRDefault="00000000" w:rsidP="00663FE6">
            <w:pPr>
              <w:rPr>
                <w:color w:val="000000" w:themeColor="text1"/>
              </w:rPr>
            </w:pPr>
            <w:r w:rsidRPr="00663FE6">
              <w:rPr>
                <w:b/>
                <w:color w:val="000000" w:themeColor="text1"/>
                <w:sz w:val="18"/>
              </w:rPr>
              <w:t>Nội dung cần cập nhật</w:t>
            </w:r>
          </w:p>
        </w:tc>
      </w:tr>
      <w:tr w:rsidR="00663FE6" w:rsidRPr="00663FE6" w14:paraId="34384138" w14:textId="77777777" w:rsidTr="00663FE6">
        <w:trPr>
          <w:jc w:val="center"/>
        </w:trPr>
        <w:tc>
          <w:tcPr>
            <w:tcW w:w="2016" w:type="dxa"/>
            <w:shd w:val="clear" w:color="auto" w:fill="FFFFFF" w:themeFill="background1"/>
            <w:vAlign w:val="center"/>
          </w:tcPr>
          <w:p w14:paraId="7727F585" w14:textId="77777777" w:rsidR="00B64FC2" w:rsidRPr="00663FE6" w:rsidRDefault="00000000" w:rsidP="00663FE6">
            <w:pPr>
              <w:rPr>
                <w:color w:val="000000" w:themeColor="text1"/>
              </w:rPr>
            </w:pPr>
            <w:r w:rsidRPr="00663FE6">
              <w:rPr>
                <w:color w:val="000000" w:themeColor="text1"/>
                <w:sz w:val="18"/>
              </w:rPr>
              <w:t>Product Backlog</w:t>
            </w:r>
          </w:p>
        </w:tc>
        <w:tc>
          <w:tcPr>
            <w:tcW w:w="8352" w:type="dxa"/>
            <w:shd w:val="clear" w:color="auto" w:fill="FFFFFF" w:themeFill="background1"/>
            <w:vAlign w:val="center"/>
          </w:tcPr>
          <w:p w14:paraId="5302F9DC" w14:textId="77777777" w:rsidR="00B64FC2" w:rsidRPr="00663FE6" w:rsidRDefault="00000000" w:rsidP="00663FE6">
            <w:pPr>
              <w:rPr>
                <w:color w:val="000000" w:themeColor="text1"/>
              </w:rPr>
            </w:pPr>
            <w:r w:rsidRPr="00663FE6">
              <w:rPr>
                <w:color w:val="000000" w:themeColor="text1"/>
                <w:sz w:val="18"/>
              </w:rPr>
              <w:t>Cập nhật PB03 và các quy tắc liên quan từ 100 điểm = 20.000đ thành 100 điểm = 25.000đ; ghi rõ ngày hiệu lực, thứ tự ưu tiên và các hạng mục bị ảnh hưởng. PO cần xác nhận cách xử lý giao dịch cũ để không thay đổi hồi tố ngoài ý muốn.</w:t>
            </w:r>
          </w:p>
        </w:tc>
      </w:tr>
      <w:tr w:rsidR="00663FE6" w:rsidRPr="00663FE6" w14:paraId="5538C67A" w14:textId="77777777" w:rsidTr="00663FE6">
        <w:trPr>
          <w:jc w:val="center"/>
        </w:trPr>
        <w:tc>
          <w:tcPr>
            <w:tcW w:w="2016" w:type="dxa"/>
            <w:shd w:val="clear" w:color="auto" w:fill="FFFFFF" w:themeFill="background1"/>
            <w:vAlign w:val="center"/>
          </w:tcPr>
          <w:p w14:paraId="6D2AC214" w14:textId="77777777" w:rsidR="00B64FC2" w:rsidRPr="00663FE6" w:rsidRDefault="00000000" w:rsidP="00663FE6">
            <w:pPr>
              <w:rPr>
                <w:color w:val="000000" w:themeColor="text1"/>
              </w:rPr>
            </w:pPr>
            <w:r w:rsidRPr="00663FE6">
              <w:rPr>
                <w:color w:val="000000" w:themeColor="text1"/>
                <w:sz w:val="18"/>
              </w:rPr>
              <w:t>Acceptance Criteria</w:t>
            </w:r>
          </w:p>
        </w:tc>
        <w:tc>
          <w:tcPr>
            <w:tcW w:w="8352" w:type="dxa"/>
            <w:shd w:val="clear" w:color="auto" w:fill="FFFFFF" w:themeFill="background1"/>
            <w:vAlign w:val="center"/>
          </w:tcPr>
          <w:p w14:paraId="1C647713" w14:textId="77777777" w:rsidR="00B64FC2" w:rsidRPr="00663FE6" w:rsidRDefault="00000000" w:rsidP="00663FE6">
            <w:pPr>
              <w:rPr>
                <w:color w:val="000000" w:themeColor="text1"/>
              </w:rPr>
            </w:pPr>
            <w:r w:rsidRPr="00663FE6">
              <w:rPr>
                <w:color w:val="000000" w:themeColor="text1"/>
                <w:sz w:val="18"/>
              </w:rPr>
              <w:t>Bổ sung hoặc sửa AC của chức năng đổi điểm: Given khách có ít nhất 100 điểm; When đổi 100 điểm sau ngày áp dụng; Then hệ thống trừ 100 điểm và tạo giá trị giảm 25.000đ. Bổ sung kiểm thử trước/sau ngày hiệu lực nếu có chính sách chuyển đổi.</w:t>
            </w:r>
          </w:p>
        </w:tc>
      </w:tr>
      <w:tr w:rsidR="00663FE6" w:rsidRPr="00663FE6" w14:paraId="156C2624" w14:textId="77777777" w:rsidTr="00663FE6">
        <w:trPr>
          <w:jc w:val="center"/>
        </w:trPr>
        <w:tc>
          <w:tcPr>
            <w:tcW w:w="2016" w:type="dxa"/>
            <w:shd w:val="clear" w:color="auto" w:fill="FFFFFF" w:themeFill="background1"/>
            <w:vAlign w:val="center"/>
          </w:tcPr>
          <w:p w14:paraId="7E232775" w14:textId="77777777" w:rsidR="00B64FC2" w:rsidRPr="00663FE6" w:rsidRDefault="00000000" w:rsidP="00663FE6">
            <w:pPr>
              <w:rPr>
                <w:color w:val="000000" w:themeColor="text1"/>
              </w:rPr>
            </w:pPr>
            <w:r w:rsidRPr="00663FE6">
              <w:rPr>
                <w:color w:val="000000" w:themeColor="text1"/>
                <w:sz w:val="18"/>
              </w:rPr>
              <w:t>Definition of Done</w:t>
            </w:r>
          </w:p>
        </w:tc>
        <w:tc>
          <w:tcPr>
            <w:tcW w:w="8352" w:type="dxa"/>
            <w:shd w:val="clear" w:color="auto" w:fill="FFFFFF" w:themeFill="background1"/>
            <w:vAlign w:val="center"/>
          </w:tcPr>
          <w:p w14:paraId="25ADBE59" w14:textId="77777777" w:rsidR="00B64FC2" w:rsidRPr="00663FE6" w:rsidRDefault="00000000" w:rsidP="00663FE6">
            <w:pPr>
              <w:rPr>
                <w:color w:val="000000" w:themeColor="text1"/>
              </w:rPr>
            </w:pPr>
            <w:r w:rsidRPr="00663FE6">
              <w:rPr>
                <w:color w:val="000000" w:themeColor="text1"/>
                <w:sz w:val="18"/>
              </w:rPr>
              <w:t xml:space="preserve">Không nhất thiết thay đổi DoD chung chỉ vì tỷ lệ quy đổi thay đổi. Tuy nhiên, cần bảo đảm hạng mục liên quan có kiểm thử hồi quy, tài liệu quy tắc mới được cập nhật và PO xác nhận kết quả trên môi trường kiểm thử. Nếu </w:t>
            </w:r>
            <w:r w:rsidRPr="00663FE6">
              <w:rPr>
                <w:color w:val="000000" w:themeColor="text1"/>
                <w:sz w:val="18"/>
              </w:rPr>
              <w:lastRenderedPageBreak/>
              <w:t>đội bổ sung các điều kiện chất lượng chung mới thì mới cập nhật DoD.</w:t>
            </w:r>
          </w:p>
        </w:tc>
      </w:tr>
    </w:tbl>
    <w:p w14:paraId="70FFE354" w14:textId="77777777" w:rsidR="00B64FC2" w:rsidRDefault="00B64FC2" w:rsidP="00663FE6"/>
    <w:p w14:paraId="23C10CD2" w14:textId="77777777" w:rsidR="00B64FC2" w:rsidRDefault="00000000" w:rsidP="00663FE6">
      <w:r>
        <w:t>Kết luận: Product Backlog có thể thay đổi trong suốt dự án, nhưng thay đổi cần được PO đánh giá và sắp xếp ưu tiên. Scrum giúp đội tiếp nhận phản hồi có kiểm soát, giữ mục tiêu Sprint và vẫn bảo đảm chất lượng sản phẩm.</w:t>
      </w:r>
    </w:p>
    <w:p w14:paraId="40159F25" w14:textId="77777777" w:rsidR="00B64FC2" w:rsidRDefault="00000000" w:rsidP="00663FE6">
      <w:r>
        <w:t>KẾT LUẬN</w:t>
      </w:r>
    </w:p>
    <w:p w14:paraId="18871387" w14:textId="77777777" w:rsidR="00B64FC2" w:rsidRDefault="00000000" w:rsidP="00663FE6">
      <w:r>
        <w:t>Qua bài tập, em xác định Sprint 2 tuần phù hợp với thời gian 8 tuần, dùng MoSCoW để ưu tiên chức năng lõi trước và viết Acceptance Criteria theo Given–When–Then để yêu cầu có thể kiểm thử rõ ràng. Definition of Done tạo một chuẩn chất lượng chung cho cả đội. Khi có thay đổi từ Marketing, Product Owner cần làm rõ và sắp xếp lại Product Backlog, đồng thời phối hợp với Development Team để không làm ảnh hưởng tùy tiện đến Sprint đang chạy.</w:t>
      </w:r>
    </w:p>
    <w:sectPr w:rsidR="00B64FC2"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ECDD" w14:textId="77777777" w:rsidR="002B48A4" w:rsidRDefault="002B48A4">
      <w:pPr>
        <w:spacing w:after="0" w:line="240" w:lineRule="auto"/>
      </w:pPr>
      <w:r>
        <w:separator/>
      </w:r>
    </w:p>
  </w:endnote>
  <w:endnote w:type="continuationSeparator" w:id="0">
    <w:p w14:paraId="498214E6" w14:textId="77777777" w:rsidR="002B48A4" w:rsidRDefault="002B4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336F" w14:textId="27B38DED" w:rsidR="00B64FC2" w:rsidRDefault="00B64F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2D19" w14:textId="77777777" w:rsidR="002B48A4" w:rsidRDefault="002B48A4">
      <w:pPr>
        <w:spacing w:after="0" w:line="240" w:lineRule="auto"/>
      </w:pPr>
      <w:r>
        <w:separator/>
      </w:r>
    </w:p>
  </w:footnote>
  <w:footnote w:type="continuationSeparator" w:id="0">
    <w:p w14:paraId="2948C5E4" w14:textId="77777777" w:rsidR="002B48A4" w:rsidRDefault="002B4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D9DE" w14:textId="0D1053D0" w:rsidR="00B64FC2" w:rsidRDefault="00B64FC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85014">
    <w:abstractNumId w:val="8"/>
  </w:num>
  <w:num w:numId="2" w16cid:durableId="1347247869">
    <w:abstractNumId w:val="6"/>
  </w:num>
  <w:num w:numId="3" w16cid:durableId="1274902742">
    <w:abstractNumId w:val="5"/>
  </w:num>
  <w:num w:numId="4" w16cid:durableId="885796107">
    <w:abstractNumId w:val="4"/>
  </w:num>
  <w:num w:numId="5" w16cid:durableId="132604208">
    <w:abstractNumId w:val="7"/>
  </w:num>
  <w:num w:numId="6" w16cid:durableId="977685868">
    <w:abstractNumId w:val="3"/>
  </w:num>
  <w:num w:numId="7" w16cid:durableId="453713265">
    <w:abstractNumId w:val="2"/>
  </w:num>
  <w:num w:numId="8" w16cid:durableId="1126583073">
    <w:abstractNumId w:val="1"/>
  </w:num>
  <w:num w:numId="9" w16cid:durableId="27741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09"/>
    <w:rsid w:val="00034616"/>
    <w:rsid w:val="0006063C"/>
    <w:rsid w:val="00090CC6"/>
    <w:rsid w:val="0015074B"/>
    <w:rsid w:val="0029639D"/>
    <w:rsid w:val="002B48A4"/>
    <w:rsid w:val="00326F90"/>
    <w:rsid w:val="00663FE6"/>
    <w:rsid w:val="00AA1D8D"/>
    <w:rsid w:val="00B47730"/>
    <w:rsid w:val="00B64FC2"/>
    <w:rsid w:val="00CB0664"/>
    <w:rsid w:val="00D448FB"/>
    <w:rsid w:val="00E77D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CC903"/>
  <w14:defaultImageDpi w14:val="300"/>
  <w15:docId w15:val="{8588D154-7B73-428B-A7D8-6A0245C4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1446</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5</cp:revision>
  <dcterms:created xsi:type="dcterms:W3CDTF">2013-12-23T23:15:00Z</dcterms:created>
  <dcterms:modified xsi:type="dcterms:W3CDTF">2026-10-14T13:57:00Z</dcterms:modified>
  <cp:category/>
</cp:coreProperties>
</file>